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1" w:type="dxa"/>
        <w:jc w:val="center"/>
        <w:tblLayout w:type="fixed"/>
        <w:tblLook w:val="04A0" w:firstRow="1" w:lastRow="0" w:firstColumn="1" w:lastColumn="0" w:noHBand="0" w:noVBand="1"/>
      </w:tblPr>
      <w:tblGrid>
        <w:gridCol w:w="3139"/>
        <w:gridCol w:w="7632"/>
      </w:tblGrid>
      <w:tr w:rsidR="004372EF" w:rsidRPr="00386B58" w14:paraId="2730574E" w14:textId="77777777">
        <w:trPr>
          <w:trHeight w:val="15047"/>
          <w:jc w:val="center"/>
        </w:trPr>
        <w:tc>
          <w:tcPr>
            <w:tcW w:w="3139" w:type="dxa"/>
            <w:tcBorders>
              <w:top w:val="nil"/>
              <w:left w:val="nil"/>
              <w:bottom w:val="nil"/>
              <w:right w:val="single" w:sz="8" w:space="0" w:color="B7CBD8"/>
            </w:tcBorders>
            <w:shd w:val="clear" w:color="auto" w:fill="EAF2F7"/>
            <w:tcMar>
              <w:top w:w="105" w:type="dxa"/>
              <w:left w:w="105" w:type="dxa"/>
              <w:bottom w:w="95" w:type="dxa"/>
              <w:right w:w="95" w:type="dxa"/>
            </w:tcMar>
          </w:tcPr>
          <w:p w14:paraId="5697DBA5" w14:textId="77777777" w:rsidR="004372EF" w:rsidRPr="00386B58" w:rsidRDefault="00000000" w:rsidP="00386B58">
            <w:pPr>
              <w:spacing w:after="160"/>
              <w:jc w:val="center"/>
              <w:rPr>
                <w:sz w:val="22"/>
                <w:szCs w:val="24"/>
              </w:rPr>
            </w:pPr>
            <w:r w:rsidRPr="00386B58">
              <w:rPr>
                <w:noProof/>
                <w:sz w:val="22"/>
                <w:szCs w:val="24"/>
              </w:rPr>
              <w:drawing>
                <wp:inline distT="0" distB="0" distL="0" distR="0" wp14:anchorId="270420AD" wp14:editId="6466439E">
                  <wp:extent cx="1298448" cy="1298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photo_cv_serif.png"/>
                          <pic:cNvPicPr/>
                        </pic:nvPicPr>
                        <pic:blipFill>
                          <a:blip r:embed="rId8"/>
                          <a:stretch>
                            <a:fillRect/>
                          </a:stretch>
                        </pic:blipFill>
                        <pic:spPr>
                          <a:xfrm>
                            <a:off x="0" y="0"/>
                            <a:ext cx="1298448" cy="1298448"/>
                          </a:xfrm>
                          <a:prstGeom prst="rect">
                            <a:avLst/>
                          </a:prstGeom>
                        </pic:spPr>
                      </pic:pic>
                    </a:graphicData>
                  </a:graphic>
                </wp:inline>
              </w:drawing>
            </w:r>
          </w:p>
          <w:p w14:paraId="1AD23C42" w14:textId="77777777" w:rsidR="004372EF" w:rsidRPr="00384BC1" w:rsidRDefault="00000000" w:rsidP="00386B58">
            <w:pPr>
              <w:keepNext/>
              <w:pBdr>
                <w:bottom w:val="single" w:sz="5" w:space="2" w:color="7EAAC2"/>
              </w:pBdr>
              <w:spacing w:before="40" w:after="60"/>
              <w:rPr>
                <w:sz w:val="28"/>
                <w:szCs w:val="32"/>
              </w:rPr>
            </w:pPr>
            <w:r w:rsidRPr="00384BC1">
              <w:rPr>
                <w:b/>
                <w:color w:val="153659"/>
                <w:sz w:val="24"/>
                <w:szCs w:val="32"/>
              </w:rPr>
              <w:t>LIÊN HỆ</w:t>
            </w:r>
          </w:p>
          <w:p w14:paraId="0E5E785C" w14:textId="7A75CF15" w:rsidR="004372EF" w:rsidRPr="00384BC1" w:rsidRDefault="00384BC1" w:rsidP="00386B58">
            <w:pPr>
              <w:spacing w:after="44"/>
              <w:rPr>
                <w:sz w:val="28"/>
                <w:szCs w:val="32"/>
              </w:rPr>
            </w:pPr>
            <w:r>
              <w:rPr>
                <w:sz w:val="22"/>
                <w:szCs w:val="32"/>
                <w:lang w:val="vi-VN"/>
              </w:rPr>
              <w:t>Thành phồ</w:t>
            </w:r>
            <w:r w:rsidR="00000000" w:rsidRPr="00384BC1">
              <w:rPr>
                <w:sz w:val="22"/>
                <w:szCs w:val="32"/>
              </w:rPr>
              <w:t xml:space="preserve"> Đồng Nai</w:t>
            </w:r>
          </w:p>
          <w:p w14:paraId="593C26BB" w14:textId="77777777" w:rsidR="004372EF" w:rsidRPr="00384BC1" w:rsidRDefault="00000000" w:rsidP="00386B58">
            <w:pPr>
              <w:spacing w:after="44"/>
              <w:rPr>
                <w:sz w:val="28"/>
                <w:szCs w:val="32"/>
              </w:rPr>
            </w:pPr>
            <w:r w:rsidRPr="00384BC1">
              <w:rPr>
                <w:sz w:val="22"/>
                <w:szCs w:val="32"/>
              </w:rPr>
              <w:t>Sẵn sàng làm việc tại Thủ Đức, TP.HCM</w:t>
            </w:r>
          </w:p>
          <w:p w14:paraId="73A6AE72" w14:textId="77777777" w:rsidR="004372EF" w:rsidRPr="00384BC1" w:rsidRDefault="00000000" w:rsidP="00386B58">
            <w:pPr>
              <w:spacing w:after="44"/>
              <w:rPr>
                <w:sz w:val="28"/>
                <w:szCs w:val="32"/>
                <w:lang w:val="pt-BR"/>
              </w:rPr>
            </w:pPr>
            <w:r w:rsidRPr="00384BC1">
              <w:rPr>
                <w:sz w:val="22"/>
                <w:szCs w:val="32"/>
                <w:lang w:val="pt-BR"/>
              </w:rPr>
              <w:t>0795555789 (Zalo) | 0896920547</w:t>
            </w:r>
          </w:p>
          <w:p w14:paraId="5C7F3570" w14:textId="77777777" w:rsidR="004372EF" w:rsidRPr="00384BC1" w:rsidRDefault="00000000" w:rsidP="00386B58">
            <w:pPr>
              <w:spacing w:after="44"/>
              <w:rPr>
                <w:sz w:val="28"/>
                <w:szCs w:val="32"/>
                <w:lang w:val="pt-BR"/>
              </w:rPr>
            </w:pPr>
            <w:r w:rsidRPr="00384BC1">
              <w:rPr>
                <w:sz w:val="22"/>
                <w:szCs w:val="32"/>
                <w:lang w:val="pt-BR"/>
              </w:rPr>
              <w:t>ceo.mtriet@ivsacademy.edu.vn</w:t>
            </w:r>
          </w:p>
          <w:p w14:paraId="1731E46E" w14:textId="77777777" w:rsidR="004372EF" w:rsidRPr="00384BC1" w:rsidRDefault="00000000" w:rsidP="00386B58">
            <w:pPr>
              <w:spacing w:after="44"/>
              <w:rPr>
                <w:sz w:val="28"/>
                <w:szCs w:val="32"/>
                <w:lang w:val="pt-BR"/>
              </w:rPr>
            </w:pPr>
            <w:r w:rsidRPr="00384BC1">
              <w:rPr>
                <w:sz w:val="22"/>
                <w:szCs w:val="32"/>
                <w:lang w:val="pt-BR"/>
              </w:rPr>
              <w:t>mi.triet@outlook.com</w:t>
            </w:r>
          </w:p>
          <w:p w14:paraId="70150229" w14:textId="77777777" w:rsidR="004372EF" w:rsidRPr="00384BC1" w:rsidRDefault="00000000" w:rsidP="00386B58">
            <w:pPr>
              <w:spacing w:after="44"/>
              <w:rPr>
                <w:sz w:val="28"/>
                <w:szCs w:val="32"/>
                <w:lang w:val="pt-BR"/>
              </w:rPr>
            </w:pPr>
            <w:r w:rsidRPr="00384BC1">
              <w:rPr>
                <w:sz w:val="22"/>
                <w:szCs w:val="32"/>
                <w:lang w:val="pt-BR"/>
              </w:rPr>
              <w:t>minhtriet.online</w:t>
            </w:r>
          </w:p>
          <w:p w14:paraId="7100D38E" w14:textId="77777777" w:rsidR="004372EF" w:rsidRPr="00384BC1" w:rsidRDefault="00000000" w:rsidP="00386B58">
            <w:pPr>
              <w:spacing w:after="44"/>
              <w:rPr>
                <w:sz w:val="28"/>
                <w:szCs w:val="32"/>
              </w:rPr>
            </w:pPr>
            <w:r w:rsidRPr="00384BC1">
              <w:rPr>
                <w:sz w:val="22"/>
                <w:szCs w:val="32"/>
              </w:rPr>
              <w:t>ivsacademy.edu.vn</w:t>
            </w:r>
          </w:p>
          <w:p w14:paraId="47C0E7BF" w14:textId="77777777" w:rsidR="004372EF" w:rsidRPr="00384BC1" w:rsidRDefault="00000000" w:rsidP="00386B58">
            <w:pPr>
              <w:spacing w:after="44"/>
              <w:rPr>
                <w:sz w:val="28"/>
                <w:szCs w:val="32"/>
              </w:rPr>
            </w:pPr>
            <w:r w:rsidRPr="00384BC1">
              <w:rPr>
                <w:sz w:val="22"/>
                <w:szCs w:val="32"/>
              </w:rPr>
              <w:t>linkedin.com/in/mtrietng</w:t>
            </w:r>
          </w:p>
          <w:p w14:paraId="4E875949" w14:textId="77777777" w:rsidR="004372EF" w:rsidRPr="00384BC1" w:rsidRDefault="00000000" w:rsidP="00386B58">
            <w:pPr>
              <w:spacing w:after="44"/>
              <w:rPr>
                <w:sz w:val="28"/>
                <w:szCs w:val="32"/>
              </w:rPr>
            </w:pPr>
            <w:r w:rsidRPr="00384BC1">
              <w:rPr>
                <w:sz w:val="22"/>
                <w:szCs w:val="32"/>
              </w:rPr>
              <w:t>github.com/ivsjsc</w:t>
            </w:r>
          </w:p>
          <w:p w14:paraId="397929A0" w14:textId="77777777" w:rsidR="004372EF" w:rsidRPr="00384BC1" w:rsidRDefault="00000000" w:rsidP="00386B58">
            <w:pPr>
              <w:keepNext/>
              <w:pBdr>
                <w:bottom w:val="single" w:sz="5" w:space="2" w:color="7EAAC2"/>
              </w:pBdr>
              <w:spacing w:before="140" w:after="60"/>
              <w:rPr>
                <w:sz w:val="28"/>
                <w:szCs w:val="32"/>
              </w:rPr>
            </w:pPr>
            <w:r w:rsidRPr="00384BC1">
              <w:rPr>
                <w:b/>
                <w:color w:val="153659"/>
                <w:sz w:val="24"/>
                <w:szCs w:val="32"/>
              </w:rPr>
              <w:t>TRỌNG TÂM</w:t>
            </w:r>
          </w:p>
          <w:p w14:paraId="783EAC5F" w14:textId="77777777" w:rsidR="004372EF" w:rsidRPr="00384BC1" w:rsidRDefault="00000000" w:rsidP="00386B58">
            <w:pPr>
              <w:spacing w:after="46"/>
              <w:rPr>
                <w:sz w:val="28"/>
                <w:szCs w:val="32"/>
              </w:rPr>
            </w:pPr>
            <w:r w:rsidRPr="00384BC1">
              <w:rPr>
                <w:b/>
                <w:color w:val="153659"/>
                <w:sz w:val="22"/>
                <w:szCs w:val="32"/>
              </w:rPr>
              <w:t>Đối ngoại chiến lược</w:t>
            </w:r>
          </w:p>
          <w:p w14:paraId="1767C322" w14:textId="77777777" w:rsidR="004372EF" w:rsidRPr="00384BC1" w:rsidRDefault="00000000" w:rsidP="00386B58">
            <w:pPr>
              <w:spacing w:after="46"/>
              <w:rPr>
                <w:sz w:val="28"/>
                <w:szCs w:val="32"/>
              </w:rPr>
            </w:pPr>
            <w:r w:rsidRPr="00384BC1">
              <w:rPr>
                <w:b/>
                <w:color w:val="153659"/>
                <w:sz w:val="22"/>
                <w:szCs w:val="32"/>
              </w:rPr>
              <w:t>Vận hành số</w:t>
            </w:r>
          </w:p>
          <w:p w14:paraId="02B5A454" w14:textId="77777777" w:rsidR="004372EF" w:rsidRPr="00384BC1" w:rsidRDefault="00000000" w:rsidP="00386B58">
            <w:pPr>
              <w:spacing w:after="46"/>
              <w:rPr>
                <w:sz w:val="28"/>
                <w:szCs w:val="32"/>
              </w:rPr>
            </w:pPr>
            <w:r w:rsidRPr="00384BC1">
              <w:rPr>
                <w:b/>
                <w:color w:val="153659"/>
                <w:sz w:val="22"/>
                <w:szCs w:val="32"/>
              </w:rPr>
              <w:t>EdTech &amp; AI products</w:t>
            </w:r>
          </w:p>
          <w:p w14:paraId="0D6DEE1B" w14:textId="77777777" w:rsidR="004372EF" w:rsidRPr="00384BC1" w:rsidRDefault="00000000" w:rsidP="00386B58">
            <w:pPr>
              <w:spacing w:after="46"/>
              <w:rPr>
                <w:sz w:val="28"/>
                <w:szCs w:val="32"/>
              </w:rPr>
            </w:pPr>
            <w:r w:rsidRPr="00384BC1">
              <w:rPr>
                <w:b/>
                <w:color w:val="153659"/>
                <w:sz w:val="22"/>
                <w:szCs w:val="32"/>
              </w:rPr>
              <w:t>Giáo dục - Hospitality</w:t>
            </w:r>
          </w:p>
          <w:p w14:paraId="4D542F24" w14:textId="77777777" w:rsidR="004372EF" w:rsidRPr="00386B58" w:rsidRDefault="00000000" w:rsidP="00386B58">
            <w:pPr>
              <w:spacing w:after="46"/>
              <w:rPr>
                <w:sz w:val="22"/>
                <w:szCs w:val="24"/>
              </w:rPr>
            </w:pPr>
            <w:r w:rsidRPr="00384BC1">
              <w:rPr>
                <w:b/>
                <w:color w:val="153659"/>
                <w:sz w:val="22"/>
                <w:szCs w:val="32"/>
              </w:rPr>
              <w:t>Quản trị dự án</w:t>
            </w:r>
          </w:p>
        </w:tc>
        <w:tc>
          <w:tcPr>
            <w:tcW w:w="7632" w:type="dxa"/>
            <w:tcBorders>
              <w:top w:val="nil"/>
              <w:left w:val="nil"/>
              <w:bottom w:val="nil"/>
              <w:right w:val="nil"/>
            </w:tcBorders>
            <w:shd w:val="clear" w:color="auto" w:fill="FFFFFF"/>
            <w:tcMar>
              <w:top w:w="90" w:type="dxa"/>
              <w:left w:w="130" w:type="dxa"/>
              <w:bottom w:w="90" w:type="dxa"/>
              <w:right w:w="70" w:type="dxa"/>
            </w:tcMar>
          </w:tcPr>
          <w:p w14:paraId="31A164CD" w14:textId="77777777" w:rsidR="004372EF" w:rsidRPr="00386B58" w:rsidRDefault="00000000" w:rsidP="00386B58">
            <w:pPr>
              <w:spacing w:after="0"/>
              <w:rPr>
                <w:sz w:val="22"/>
                <w:szCs w:val="24"/>
              </w:rPr>
            </w:pPr>
            <w:r w:rsidRPr="00386B58">
              <w:rPr>
                <w:b/>
                <w:color w:val="153659"/>
                <w:sz w:val="52"/>
                <w:szCs w:val="24"/>
              </w:rPr>
              <w:t>NGUYỄN MINH TRIẾT</w:t>
            </w:r>
          </w:p>
          <w:p w14:paraId="17A4D575" w14:textId="77777777" w:rsidR="004372EF" w:rsidRPr="00386B58" w:rsidRDefault="00000000" w:rsidP="00386B58">
            <w:pPr>
              <w:spacing w:after="140"/>
              <w:rPr>
                <w:sz w:val="22"/>
                <w:szCs w:val="24"/>
              </w:rPr>
            </w:pPr>
            <w:r w:rsidRPr="00386B58">
              <w:rPr>
                <w:b/>
                <w:color w:val="286794"/>
                <w:sz w:val="24"/>
                <w:szCs w:val="24"/>
              </w:rPr>
              <w:t>Đối ngoại Chiến lược | Quản trị Vận hành Số | EdTech &amp; Digital Product Builder</w:t>
            </w:r>
          </w:p>
          <w:tbl>
            <w:tblPr>
              <w:tblW w:w="7272" w:type="dxa"/>
              <w:jc w:val="center"/>
              <w:tblLayout w:type="fixed"/>
              <w:tblLook w:val="04A0" w:firstRow="1" w:lastRow="0" w:firstColumn="1" w:lastColumn="0" w:noHBand="0" w:noVBand="1"/>
            </w:tblPr>
            <w:tblGrid>
              <w:gridCol w:w="7272"/>
            </w:tblGrid>
            <w:tr w:rsidR="004372EF" w:rsidRPr="00386B58" w14:paraId="65413BFC" w14:textId="77777777">
              <w:trPr>
                <w:jc w:val="center"/>
              </w:trPr>
              <w:tc>
                <w:tcPr>
                  <w:tcW w:w="7272" w:type="dxa"/>
                  <w:tcBorders>
                    <w:top w:val="single" w:sz="5" w:space="0" w:color="B7CBD8"/>
                    <w:left w:val="single" w:sz="5" w:space="0" w:color="B7CBD8"/>
                    <w:bottom w:val="single" w:sz="5" w:space="0" w:color="B7CBD8"/>
                    <w:right w:val="single" w:sz="5" w:space="0" w:color="B7CBD8"/>
                  </w:tcBorders>
                  <w:shd w:val="clear" w:color="auto" w:fill="F5F8FA"/>
                  <w:tcMar>
                    <w:top w:w="82" w:type="dxa"/>
                    <w:left w:w="95" w:type="dxa"/>
                    <w:bottom w:w="82" w:type="dxa"/>
                    <w:right w:w="95" w:type="dxa"/>
                  </w:tcMar>
                </w:tcPr>
                <w:p w14:paraId="299D99D6" w14:textId="77777777" w:rsidR="004372EF" w:rsidRPr="00386B58" w:rsidRDefault="00000000" w:rsidP="00386B58">
                  <w:pPr>
                    <w:spacing w:after="40"/>
                    <w:rPr>
                      <w:sz w:val="22"/>
                      <w:szCs w:val="24"/>
                    </w:rPr>
                  </w:pPr>
                  <w:r w:rsidRPr="00386B58">
                    <w:rPr>
                      <w:b/>
                      <w:color w:val="153659"/>
                      <w:sz w:val="22"/>
                      <w:szCs w:val="24"/>
                    </w:rPr>
                    <w:t>MỤC TIÊU NGHỀ NGHIỆP</w:t>
                  </w:r>
                </w:p>
                <w:p w14:paraId="1E23604A" w14:textId="77777777" w:rsidR="004372EF" w:rsidRPr="00386B58" w:rsidRDefault="00000000" w:rsidP="00386B58">
                  <w:pPr>
                    <w:spacing w:after="40"/>
                    <w:rPr>
                      <w:sz w:val="22"/>
                      <w:szCs w:val="24"/>
                    </w:rPr>
                  </w:pPr>
                  <w:r w:rsidRPr="00386B58">
                    <w:rPr>
                      <w:szCs w:val="24"/>
                    </w:rPr>
                    <w:t>Chuyên gia đa năng với nền tảng kép về Ngôn ngữ Anh và Quản trị Kinh doanh, kết hợp chứng chỉ Quản lý Giáo dục; tập trung vào đối ngoại chiến lược, vận hành số, chuyển đổi số giáo dục và phát triển sản phẩm công nghệ ứng dụng AI.</w:t>
                  </w:r>
                </w:p>
                <w:p w14:paraId="4E31BD8A" w14:textId="77777777" w:rsidR="004372EF" w:rsidRPr="00386B58" w:rsidRDefault="00000000" w:rsidP="00386B58">
                  <w:pPr>
                    <w:spacing w:after="0"/>
                    <w:rPr>
                      <w:sz w:val="22"/>
                      <w:szCs w:val="24"/>
                    </w:rPr>
                  </w:pPr>
                  <w:r w:rsidRPr="00386B58">
                    <w:rPr>
                      <w:i/>
                      <w:color w:val="5A626C"/>
                      <w:szCs w:val="24"/>
                    </w:rPr>
                    <w:t>Kết nối giao tiếp quốc tế với năng lực thực thi công nghệ, tập trung vào hợp tác chiến lược, tối ưu quy trình và kết quả hướng đến người học.</w:t>
                  </w:r>
                </w:p>
              </w:tc>
            </w:tr>
          </w:tbl>
          <w:p w14:paraId="12A71F1F" w14:textId="77777777" w:rsidR="004372EF" w:rsidRPr="00386B58" w:rsidRDefault="004372EF" w:rsidP="00386B58">
            <w:pPr>
              <w:rPr>
                <w:sz w:val="22"/>
                <w:szCs w:val="24"/>
              </w:rPr>
            </w:pPr>
          </w:p>
          <w:p w14:paraId="3061A34E" w14:textId="77777777" w:rsidR="004372EF" w:rsidRPr="00386B58" w:rsidRDefault="00000000" w:rsidP="00386B58">
            <w:pPr>
              <w:keepNext/>
              <w:pBdr>
                <w:bottom w:val="single" w:sz="7" w:space="2" w:color="153659"/>
              </w:pBdr>
              <w:spacing w:before="140" w:after="80"/>
              <w:rPr>
                <w:sz w:val="22"/>
                <w:szCs w:val="24"/>
              </w:rPr>
            </w:pPr>
            <w:r w:rsidRPr="00386B58">
              <w:rPr>
                <w:b/>
                <w:color w:val="153659"/>
                <w:sz w:val="24"/>
                <w:szCs w:val="24"/>
              </w:rPr>
              <w:t>KINH NGHIỆM LÀM VIỆC</w:t>
            </w:r>
          </w:p>
          <w:tbl>
            <w:tblPr>
              <w:tblW w:w="7343" w:type="dxa"/>
              <w:jc w:val="center"/>
              <w:tblLayout w:type="fixed"/>
              <w:tblLook w:val="04A0" w:firstRow="1" w:lastRow="0" w:firstColumn="1" w:lastColumn="0" w:noHBand="0" w:noVBand="1"/>
            </w:tblPr>
            <w:tblGrid>
              <w:gridCol w:w="5831"/>
              <w:gridCol w:w="1512"/>
            </w:tblGrid>
            <w:tr w:rsidR="004372EF" w:rsidRPr="00386B58" w14:paraId="0FA392C6" w14:textId="77777777">
              <w:trPr>
                <w:jc w:val="center"/>
              </w:trPr>
              <w:tc>
                <w:tcPr>
                  <w:tcW w:w="5832" w:type="dxa"/>
                  <w:tcBorders>
                    <w:top w:val="nil"/>
                    <w:left w:val="nil"/>
                    <w:bottom w:val="nil"/>
                    <w:right w:val="nil"/>
                  </w:tcBorders>
                  <w:tcMar>
                    <w:top w:w="0" w:type="dxa"/>
                    <w:left w:w="0" w:type="dxa"/>
                    <w:bottom w:w="0" w:type="dxa"/>
                    <w:right w:w="0" w:type="dxa"/>
                  </w:tcMar>
                </w:tcPr>
                <w:p w14:paraId="2CC2C646" w14:textId="77777777" w:rsidR="004372EF" w:rsidRPr="00386B58" w:rsidRDefault="00000000" w:rsidP="00386B58">
                  <w:pPr>
                    <w:spacing w:after="0"/>
                    <w:rPr>
                      <w:sz w:val="22"/>
                      <w:szCs w:val="24"/>
                    </w:rPr>
                  </w:pPr>
                  <w:r w:rsidRPr="00386B58">
                    <w:rPr>
                      <w:b/>
                      <w:sz w:val="22"/>
                      <w:szCs w:val="24"/>
                    </w:rPr>
                    <w:t>CEO &amp; Co-Founder | IVS JSC</w:t>
                  </w:r>
                </w:p>
              </w:tc>
              <w:tc>
                <w:tcPr>
                  <w:tcW w:w="1512" w:type="dxa"/>
                  <w:tcBorders>
                    <w:top w:val="nil"/>
                    <w:left w:val="nil"/>
                    <w:bottom w:val="nil"/>
                    <w:right w:val="nil"/>
                  </w:tcBorders>
                  <w:tcMar>
                    <w:top w:w="0" w:type="dxa"/>
                    <w:left w:w="0" w:type="dxa"/>
                    <w:bottom w:w="0" w:type="dxa"/>
                    <w:right w:w="0" w:type="dxa"/>
                  </w:tcMar>
                </w:tcPr>
                <w:p w14:paraId="473D243A" w14:textId="77777777" w:rsidR="004372EF" w:rsidRPr="00386B58" w:rsidRDefault="00000000" w:rsidP="00386B58">
                  <w:pPr>
                    <w:spacing w:after="0"/>
                    <w:jc w:val="right"/>
                    <w:rPr>
                      <w:sz w:val="22"/>
                      <w:szCs w:val="24"/>
                    </w:rPr>
                  </w:pPr>
                  <w:r w:rsidRPr="00386B58">
                    <w:rPr>
                      <w:b/>
                      <w:color w:val="153659"/>
                      <w:sz w:val="18"/>
                      <w:szCs w:val="24"/>
                    </w:rPr>
                    <w:t>04/2024 - Hiện tại</w:t>
                  </w:r>
                </w:p>
              </w:tc>
            </w:tr>
          </w:tbl>
          <w:p w14:paraId="11427745" w14:textId="77777777" w:rsidR="004372EF" w:rsidRPr="00386B58" w:rsidRDefault="004372EF" w:rsidP="00386B58">
            <w:pPr>
              <w:rPr>
                <w:sz w:val="22"/>
                <w:szCs w:val="24"/>
              </w:rPr>
            </w:pPr>
          </w:p>
          <w:p w14:paraId="3DE65487"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Điều hành chiến lược tăng trưởng, mô hình tài chính và tổ chức nhân sự cho hệ thống giáo dục và công nghệ IVS.</w:t>
            </w:r>
          </w:p>
          <w:p w14:paraId="48459D4D"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Đàm phán, tuyển dụng và quản lý đội ngũ giáo viên quốc tế; bảo đảm tiêu chuẩn chuyên môn và trải nghiệm học viên.</w:t>
            </w:r>
          </w:p>
          <w:p w14:paraId="31B08025"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Thiết kế và triển khai các nền tảng SaaS/EdTech nội bộ; số hóa vận hành và giảm đáng kể quy trình thủ công.</w:t>
            </w:r>
          </w:p>
          <w:p w14:paraId="5B30D7DE"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Định hướng sản phẩm tích hợp AI: quản trị trung tâm, learning care, LMS, tuyển dụng giáo viên, marketplace và cổng dữ liệu địa phương.</w:t>
            </w:r>
          </w:p>
          <w:p w14:paraId="7BD643F9" w14:textId="77777777" w:rsidR="004372EF" w:rsidRPr="00386B58" w:rsidRDefault="004372EF" w:rsidP="00386B58">
            <w:pPr>
              <w:spacing w:after="40"/>
              <w:rPr>
                <w:sz w:val="22"/>
                <w:szCs w:val="24"/>
              </w:rPr>
            </w:pPr>
          </w:p>
          <w:tbl>
            <w:tblPr>
              <w:tblW w:w="7343" w:type="dxa"/>
              <w:jc w:val="center"/>
              <w:tblLayout w:type="fixed"/>
              <w:tblLook w:val="04A0" w:firstRow="1" w:lastRow="0" w:firstColumn="1" w:lastColumn="0" w:noHBand="0" w:noVBand="1"/>
            </w:tblPr>
            <w:tblGrid>
              <w:gridCol w:w="5831"/>
              <w:gridCol w:w="1512"/>
            </w:tblGrid>
            <w:tr w:rsidR="004372EF" w:rsidRPr="00386B58" w14:paraId="2A0E9F2C" w14:textId="77777777">
              <w:trPr>
                <w:jc w:val="center"/>
              </w:trPr>
              <w:tc>
                <w:tcPr>
                  <w:tcW w:w="5832" w:type="dxa"/>
                  <w:tcBorders>
                    <w:top w:val="nil"/>
                    <w:left w:val="nil"/>
                    <w:bottom w:val="nil"/>
                    <w:right w:val="nil"/>
                  </w:tcBorders>
                  <w:tcMar>
                    <w:top w:w="0" w:type="dxa"/>
                    <w:left w:w="0" w:type="dxa"/>
                    <w:bottom w:w="0" w:type="dxa"/>
                    <w:right w:w="0" w:type="dxa"/>
                  </w:tcMar>
                </w:tcPr>
                <w:p w14:paraId="65FAAFF9" w14:textId="77777777" w:rsidR="004372EF" w:rsidRPr="00386B58" w:rsidRDefault="00000000" w:rsidP="00386B58">
                  <w:pPr>
                    <w:spacing w:after="0"/>
                    <w:rPr>
                      <w:sz w:val="22"/>
                      <w:szCs w:val="24"/>
                    </w:rPr>
                  </w:pPr>
                  <w:r w:rsidRPr="00386B58">
                    <w:rPr>
                      <w:b/>
                      <w:sz w:val="22"/>
                      <w:szCs w:val="24"/>
                    </w:rPr>
                    <w:t>Quản trị Vận hành Số &amp; Truyền thông | Kha Dock &amp; Homes Construction LLC</w:t>
                  </w:r>
                </w:p>
              </w:tc>
              <w:tc>
                <w:tcPr>
                  <w:tcW w:w="1512" w:type="dxa"/>
                  <w:tcBorders>
                    <w:top w:val="nil"/>
                    <w:left w:val="nil"/>
                    <w:bottom w:val="nil"/>
                    <w:right w:val="nil"/>
                  </w:tcBorders>
                  <w:tcMar>
                    <w:top w:w="0" w:type="dxa"/>
                    <w:left w:w="0" w:type="dxa"/>
                    <w:bottom w:w="0" w:type="dxa"/>
                    <w:right w:w="0" w:type="dxa"/>
                  </w:tcMar>
                </w:tcPr>
                <w:p w14:paraId="5D3DE1DC" w14:textId="77777777" w:rsidR="004372EF" w:rsidRPr="00386B58" w:rsidRDefault="00000000" w:rsidP="00386B58">
                  <w:pPr>
                    <w:spacing w:after="0"/>
                    <w:jc w:val="right"/>
                    <w:rPr>
                      <w:sz w:val="22"/>
                      <w:szCs w:val="24"/>
                    </w:rPr>
                  </w:pPr>
                  <w:r w:rsidRPr="00386B58">
                    <w:rPr>
                      <w:b/>
                      <w:color w:val="153659"/>
                      <w:sz w:val="18"/>
                      <w:szCs w:val="24"/>
                    </w:rPr>
                    <w:t>10/2023 - Hiện tại</w:t>
                  </w:r>
                </w:p>
              </w:tc>
            </w:tr>
          </w:tbl>
          <w:p w14:paraId="0DFD2431" w14:textId="77777777" w:rsidR="004372EF" w:rsidRPr="00386B58" w:rsidRDefault="004372EF" w:rsidP="00386B58">
            <w:pPr>
              <w:rPr>
                <w:sz w:val="22"/>
                <w:szCs w:val="24"/>
              </w:rPr>
            </w:pPr>
          </w:p>
          <w:p w14:paraId="43623109"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Xây dựng khadock.com và khahome.com để tiếp cận dịch vụ, báo giá và đặt lịch tư vấn.</w:t>
            </w:r>
          </w:p>
          <w:p w14:paraId="28FFF9D1"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Quản lý hiện diện thương hiệu trên Google Business, LinkedIn và các kênh xuyên biên giới tại Florida.</w:t>
            </w:r>
          </w:p>
          <w:p w14:paraId="7F1F8EB4"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Tối ưu SEO kỹ thuật và nội dung nhằm tăng traffic chất lượng và tỷ lệ chuyển đổi từ kênh digital.</w:t>
            </w:r>
          </w:p>
          <w:p w14:paraId="78B2900A" w14:textId="77777777" w:rsidR="004372EF" w:rsidRPr="00386B58" w:rsidRDefault="004372EF" w:rsidP="00386B58">
            <w:pPr>
              <w:spacing w:after="40"/>
              <w:rPr>
                <w:sz w:val="22"/>
                <w:szCs w:val="24"/>
              </w:rPr>
            </w:pPr>
          </w:p>
          <w:tbl>
            <w:tblPr>
              <w:tblW w:w="7343" w:type="dxa"/>
              <w:jc w:val="center"/>
              <w:tblLayout w:type="fixed"/>
              <w:tblLook w:val="04A0" w:firstRow="1" w:lastRow="0" w:firstColumn="1" w:lastColumn="0" w:noHBand="0" w:noVBand="1"/>
            </w:tblPr>
            <w:tblGrid>
              <w:gridCol w:w="5831"/>
              <w:gridCol w:w="1512"/>
            </w:tblGrid>
            <w:tr w:rsidR="004372EF" w:rsidRPr="00386B58" w14:paraId="2E33F4A0" w14:textId="77777777">
              <w:trPr>
                <w:jc w:val="center"/>
              </w:trPr>
              <w:tc>
                <w:tcPr>
                  <w:tcW w:w="5832" w:type="dxa"/>
                  <w:tcBorders>
                    <w:top w:val="nil"/>
                    <w:left w:val="nil"/>
                    <w:bottom w:val="nil"/>
                    <w:right w:val="nil"/>
                  </w:tcBorders>
                  <w:tcMar>
                    <w:top w:w="0" w:type="dxa"/>
                    <w:left w:w="0" w:type="dxa"/>
                    <w:bottom w:w="0" w:type="dxa"/>
                    <w:right w:w="0" w:type="dxa"/>
                  </w:tcMar>
                </w:tcPr>
                <w:p w14:paraId="754CCB30" w14:textId="77777777" w:rsidR="004372EF" w:rsidRPr="00386B58" w:rsidRDefault="00000000" w:rsidP="00386B58">
                  <w:pPr>
                    <w:spacing w:after="0"/>
                    <w:rPr>
                      <w:sz w:val="22"/>
                      <w:szCs w:val="24"/>
                    </w:rPr>
                  </w:pPr>
                  <w:r w:rsidRPr="00386B58">
                    <w:rPr>
                      <w:b/>
                      <w:sz w:val="22"/>
                      <w:szCs w:val="24"/>
                    </w:rPr>
                    <w:t>Head of Market Development | AMG International Education JSC</w:t>
                  </w:r>
                </w:p>
              </w:tc>
              <w:tc>
                <w:tcPr>
                  <w:tcW w:w="1512" w:type="dxa"/>
                  <w:tcBorders>
                    <w:top w:val="nil"/>
                    <w:left w:val="nil"/>
                    <w:bottom w:val="nil"/>
                    <w:right w:val="nil"/>
                  </w:tcBorders>
                  <w:tcMar>
                    <w:top w:w="0" w:type="dxa"/>
                    <w:left w:w="0" w:type="dxa"/>
                    <w:bottom w:w="0" w:type="dxa"/>
                    <w:right w:w="0" w:type="dxa"/>
                  </w:tcMar>
                </w:tcPr>
                <w:p w14:paraId="1E1BDE82" w14:textId="77777777" w:rsidR="004372EF" w:rsidRPr="00386B58" w:rsidRDefault="00000000" w:rsidP="00386B58">
                  <w:pPr>
                    <w:spacing w:after="0"/>
                    <w:jc w:val="right"/>
                    <w:rPr>
                      <w:sz w:val="22"/>
                      <w:szCs w:val="24"/>
                    </w:rPr>
                  </w:pPr>
                  <w:r w:rsidRPr="00386B58">
                    <w:rPr>
                      <w:b/>
                      <w:color w:val="153659"/>
                      <w:sz w:val="18"/>
                      <w:szCs w:val="24"/>
                    </w:rPr>
                    <w:t>06/2023 - 04/2024</w:t>
                  </w:r>
                </w:p>
              </w:tc>
            </w:tr>
          </w:tbl>
          <w:p w14:paraId="1A3C57F9" w14:textId="77777777" w:rsidR="004372EF" w:rsidRPr="00386B58" w:rsidRDefault="004372EF" w:rsidP="00386B58">
            <w:pPr>
              <w:rPr>
                <w:sz w:val="22"/>
                <w:szCs w:val="24"/>
              </w:rPr>
            </w:pPr>
          </w:p>
          <w:p w14:paraId="1807A7A1"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Thiết lập và ký kết hợp tác với gần 50 trường học tại Đồng Nai trong 10 tháng.</w:t>
            </w:r>
          </w:p>
          <w:p w14:paraId="78B6797E"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Lãnh đạo dự án IELTS Station: khảo sát thị trường, thiết kế mô hình, xây dựng cơ sở vật chất và vận hành.</w:t>
            </w:r>
          </w:p>
          <w:p w14:paraId="0B5FC4D9"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Điều phối đội ngũ đa phòng ban, bảo đảm tiến độ, chất lượng dịch vụ và hiệu quả chi phí.</w:t>
            </w:r>
          </w:p>
          <w:p w14:paraId="740F65DC"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Tổ chức sự kiện cộng đồng quy mô 1.500 người, nâng cao độ phủ thương hiệu.</w:t>
            </w:r>
          </w:p>
          <w:p w14:paraId="0DC3AF7F" w14:textId="77777777" w:rsidR="004372EF" w:rsidRPr="00386B58" w:rsidRDefault="004372EF" w:rsidP="00386B58">
            <w:pPr>
              <w:spacing w:after="40"/>
              <w:rPr>
                <w:sz w:val="22"/>
                <w:szCs w:val="24"/>
              </w:rPr>
            </w:pPr>
          </w:p>
        </w:tc>
      </w:tr>
    </w:tbl>
    <w:p w14:paraId="04921FB6" w14:textId="77777777" w:rsidR="004372EF" w:rsidRPr="00386B58" w:rsidRDefault="00000000" w:rsidP="00386B58">
      <w:pPr>
        <w:rPr>
          <w:sz w:val="22"/>
          <w:szCs w:val="24"/>
        </w:rPr>
      </w:pPr>
      <w:r w:rsidRPr="00386B58">
        <w:rPr>
          <w:sz w:val="22"/>
          <w:szCs w:val="24"/>
        </w:rPr>
        <w:br w:type="page"/>
      </w:r>
    </w:p>
    <w:tbl>
      <w:tblPr>
        <w:tblW w:w="10771" w:type="dxa"/>
        <w:jc w:val="center"/>
        <w:tblLayout w:type="fixed"/>
        <w:tblLook w:val="04A0" w:firstRow="1" w:lastRow="0" w:firstColumn="1" w:lastColumn="0" w:noHBand="0" w:noVBand="1"/>
      </w:tblPr>
      <w:tblGrid>
        <w:gridCol w:w="3139"/>
        <w:gridCol w:w="7632"/>
      </w:tblGrid>
      <w:tr w:rsidR="004372EF" w:rsidRPr="00386B58" w14:paraId="759D19C8" w14:textId="77777777">
        <w:trPr>
          <w:trHeight w:val="15047"/>
          <w:jc w:val="center"/>
        </w:trPr>
        <w:tc>
          <w:tcPr>
            <w:tcW w:w="3139" w:type="dxa"/>
            <w:tcBorders>
              <w:top w:val="nil"/>
              <w:left w:val="nil"/>
              <w:bottom w:val="nil"/>
              <w:right w:val="single" w:sz="8" w:space="0" w:color="B7CBD8"/>
            </w:tcBorders>
            <w:shd w:val="clear" w:color="auto" w:fill="EAF2F7"/>
            <w:tcMar>
              <w:top w:w="105" w:type="dxa"/>
              <w:left w:w="105" w:type="dxa"/>
              <w:bottom w:w="95" w:type="dxa"/>
              <w:right w:w="95" w:type="dxa"/>
            </w:tcMar>
          </w:tcPr>
          <w:p w14:paraId="74D72A75" w14:textId="77777777" w:rsidR="004372EF" w:rsidRPr="00386B58" w:rsidRDefault="00000000" w:rsidP="00386B58">
            <w:pPr>
              <w:spacing w:after="40"/>
              <w:jc w:val="center"/>
              <w:rPr>
                <w:sz w:val="22"/>
                <w:szCs w:val="24"/>
              </w:rPr>
            </w:pPr>
            <w:r w:rsidRPr="00386B58">
              <w:rPr>
                <w:b/>
                <w:color w:val="153659"/>
                <w:sz w:val="24"/>
                <w:szCs w:val="24"/>
              </w:rPr>
              <w:lastRenderedPageBreak/>
              <w:t>NGUYỄN MINH TRIẾT</w:t>
            </w:r>
          </w:p>
          <w:p w14:paraId="7D84C42F" w14:textId="77777777" w:rsidR="004372EF" w:rsidRPr="00386B58" w:rsidRDefault="00000000" w:rsidP="00386B58">
            <w:pPr>
              <w:spacing w:after="160"/>
              <w:jc w:val="center"/>
              <w:rPr>
                <w:sz w:val="22"/>
                <w:szCs w:val="24"/>
              </w:rPr>
            </w:pPr>
            <w:r w:rsidRPr="00386B58">
              <w:rPr>
                <w:color w:val="286794"/>
                <w:sz w:val="16"/>
                <w:szCs w:val="24"/>
              </w:rPr>
              <w:t>Đối ngoại Chiến lược | Quản trị Vận hành Số | EdTech &amp; Digital Product Builder</w:t>
            </w:r>
          </w:p>
          <w:p w14:paraId="69673EAD" w14:textId="77777777" w:rsidR="004372EF" w:rsidRPr="00386B58" w:rsidRDefault="00000000" w:rsidP="00386B58">
            <w:pPr>
              <w:keepNext/>
              <w:pBdr>
                <w:bottom w:val="single" w:sz="5" w:space="2" w:color="7EAAC2"/>
              </w:pBdr>
              <w:spacing w:before="40" w:after="60"/>
              <w:rPr>
                <w:sz w:val="22"/>
                <w:szCs w:val="24"/>
              </w:rPr>
            </w:pPr>
            <w:r w:rsidRPr="00386B58">
              <w:rPr>
                <w:b/>
                <w:color w:val="153659"/>
                <w:szCs w:val="24"/>
              </w:rPr>
              <w:t>THÀNH TÍCH NỔI BẬT</w:t>
            </w:r>
          </w:p>
          <w:p w14:paraId="38DC5993" w14:textId="77777777" w:rsidR="004372EF" w:rsidRPr="00386B58" w:rsidRDefault="00000000" w:rsidP="00386B58">
            <w:pPr>
              <w:spacing w:after="0"/>
              <w:jc w:val="center"/>
              <w:rPr>
                <w:sz w:val="22"/>
                <w:szCs w:val="24"/>
              </w:rPr>
            </w:pPr>
            <w:r w:rsidRPr="00386B58">
              <w:rPr>
                <w:b/>
                <w:color w:val="153659"/>
                <w:sz w:val="28"/>
                <w:szCs w:val="24"/>
              </w:rPr>
              <w:t>50+</w:t>
            </w:r>
          </w:p>
          <w:p w14:paraId="7865375D" w14:textId="77777777" w:rsidR="004372EF" w:rsidRPr="00386B58" w:rsidRDefault="00000000" w:rsidP="00386B58">
            <w:pPr>
              <w:spacing w:after="100"/>
              <w:jc w:val="center"/>
              <w:rPr>
                <w:sz w:val="22"/>
                <w:szCs w:val="24"/>
              </w:rPr>
            </w:pPr>
            <w:r w:rsidRPr="00386B58">
              <w:rPr>
                <w:sz w:val="18"/>
                <w:szCs w:val="24"/>
              </w:rPr>
              <w:t>Trường học kết nối và hợp tác</w:t>
            </w:r>
          </w:p>
          <w:p w14:paraId="5E09D841" w14:textId="77777777" w:rsidR="004372EF" w:rsidRPr="00386B58" w:rsidRDefault="00000000" w:rsidP="00386B58">
            <w:pPr>
              <w:spacing w:after="0"/>
              <w:jc w:val="center"/>
              <w:rPr>
                <w:sz w:val="22"/>
                <w:szCs w:val="24"/>
              </w:rPr>
            </w:pPr>
            <w:r w:rsidRPr="00386B58">
              <w:rPr>
                <w:b/>
                <w:color w:val="153659"/>
                <w:sz w:val="28"/>
                <w:szCs w:val="24"/>
              </w:rPr>
              <w:t>1.500+</w:t>
            </w:r>
          </w:p>
          <w:p w14:paraId="3ABA1DFD" w14:textId="77777777" w:rsidR="004372EF" w:rsidRPr="00386B58" w:rsidRDefault="00000000" w:rsidP="00386B58">
            <w:pPr>
              <w:spacing w:after="100"/>
              <w:jc w:val="center"/>
              <w:rPr>
                <w:sz w:val="22"/>
                <w:szCs w:val="24"/>
              </w:rPr>
            </w:pPr>
            <w:r w:rsidRPr="00386B58">
              <w:rPr>
                <w:sz w:val="18"/>
                <w:szCs w:val="24"/>
              </w:rPr>
              <w:t>Khách tham dự sự kiện cộng đồng</w:t>
            </w:r>
          </w:p>
          <w:p w14:paraId="111D4DBA" w14:textId="77777777" w:rsidR="004372EF" w:rsidRPr="00386B58" w:rsidRDefault="00000000" w:rsidP="00386B58">
            <w:pPr>
              <w:spacing w:after="0"/>
              <w:jc w:val="center"/>
              <w:rPr>
                <w:sz w:val="22"/>
                <w:szCs w:val="24"/>
              </w:rPr>
            </w:pPr>
            <w:r w:rsidRPr="00386B58">
              <w:rPr>
                <w:b/>
                <w:color w:val="153659"/>
                <w:sz w:val="28"/>
                <w:szCs w:val="24"/>
              </w:rPr>
              <w:t>200+</w:t>
            </w:r>
          </w:p>
          <w:p w14:paraId="2C3B91BE" w14:textId="77777777" w:rsidR="004372EF" w:rsidRPr="00386B58" w:rsidRDefault="00000000" w:rsidP="00386B58">
            <w:pPr>
              <w:spacing w:after="100"/>
              <w:jc w:val="center"/>
              <w:rPr>
                <w:sz w:val="22"/>
                <w:szCs w:val="24"/>
              </w:rPr>
            </w:pPr>
            <w:r w:rsidRPr="00386B58">
              <w:rPr>
                <w:sz w:val="18"/>
                <w:szCs w:val="24"/>
              </w:rPr>
              <w:t>Đối tác du lịch kết nối và quản lý</w:t>
            </w:r>
          </w:p>
          <w:p w14:paraId="0452F035" w14:textId="77777777" w:rsidR="004372EF" w:rsidRPr="00386B58" w:rsidRDefault="00000000" w:rsidP="00386B58">
            <w:pPr>
              <w:spacing w:after="0"/>
              <w:jc w:val="center"/>
              <w:rPr>
                <w:sz w:val="22"/>
                <w:szCs w:val="24"/>
              </w:rPr>
            </w:pPr>
            <w:r w:rsidRPr="00386B58">
              <w:rPr>
                <w:b/>
                <w:color w:val="153659"/>
                <w:sz w:val="28"/>
                <w:szCs w:val="24"/>
              </w:rPr>
              <w:t>10+</w:t>
            </w:r>
          </w:p>
          <w:p w14:paraId="7CD5CDFC" w14:textId="77777777" w:rsidR="004372EF" w:rsidRPr="00386B58" w:rsidRDefault="00000000" w:rsidP="00386B58">
            <w:pPr>
              <w:spacing w:after="100"/>
              <w:jc w:val="center"/>
              <w:rPr>
                <w:sz w:val="22"/>
                <w:szCs w:val="24"/>
              </w:rPr>
            </w:pPr>
            <w:r w:rsidRPr="00386B58">
              <w:rPr>
                <w:sz w:val="18"/>
                <w:szCs w:val="24"/>
              </w:rPr>
              <w:t>Khóa Cloud, Security và AI</w:t>
            </w:r>
          </w:p>
          <w:p w14:paraId="314C273F" w14:textId="77777777" w:rsidR="004372EF" w:rsidRPr="00386B58" w:rsidRDefault="00000000" w:rsidP="00386B58">
            <w:pPr>
              <w:keepNext/>
              <w:pBdr>
                <w:bottom w:val="single" w:sz="5" w:space="2" w:color="7EAAC2"/>
              </w:pBdr>
              <w:spacing w:before="120" w:after="60"/>
              <w:rPr>
                <w:sz w:val="22"/>
                <w:szCs w:val="24"/>
              </w:rPr>
            </w:pPr>
            <w:r w:rsidRPr="00386B58">
              <w:rPr>
                <w:b/>
                <w:color w:val="153659"/>
                <w:szCs w:val="24"/>
              </w:rPr>
              <w:t>LĨNH VỰC TRỌNG TÂM</w:t>
            </w:r>
          </w:p>
          <w:p w14:paraId="518A688A" w14:textId="77777777" w:rsidR="004372EF" w:rsidRPr="00386B58" w:rsidRDefault="00000000" w:rsidP="00386B58">
            <w:pPr>
              <w:spacing w:after="40"/>
              <w:rPr>
                <w:sz w:val="22"/>
                <w:szCs w:val="24"/>
              </w:rPr>
            </w:pPr>
            <w:r w:rsidRPr="00386B58">
              <w:rPr>
                <w:sz w:val="18"/>
                <w:szCs w:val="24"/>
              </w:rPr>
              <w:t>Hàng không - Du lịch - Hospitality - Giáo dục - Công nghệ - Nghệ thuật - Chuyển đổi số - Đối ngoại chiến lược</w:t>
            </w:r>
          </w:p>
        </w:tc>
        <w:tc>
          <w:tcPr>
            <w:tcW w:w="7632" w:type="dxa"/>
            <w:tcBorders>
              <w:top w:val="nil"/>
              <w:left w:val="nil"/>
              <w:bottom w:val="nil"/>
              <w:right w:val="nil"/>
            </w:tcBorders>
            <w:shd w:val="clear" w:color="auto" w:fill="FFFFFF"/>
            <w:tcMar>
              <w:top w:w="90" w:type="dxa"/>
              <w:left w:w="130" w:type="dxa"/>
              <w:bottom w:w="90" w:type="dxa"/>
              <w:right w:w="70" w:type="dxa"/>
            </w:tcMar>
          </w:tcPr>
          <w:p w14:paraId="45D94901" w14:textId="77777777" w:rsidR="004372EF" w:rsidRPr="00386B58" w:rsidRDefault="00000000" w:rsidP="00386B58">
            <w:pPr>
              <w:spacing w:after="80"/>
              <w:rPr>
                <w:sz w:val="22"/>
                <w:szCs w:val="24"/>
              </w:rPr>
            </w:pPr>
            <w:r w:rsidRPr="00386B58">
              <w:rPr>
                <w:b/>
                <w:color w:val="153659"/>
                <w:sz w:val="24"/>
                <w:szCs w:val="24"/>
              </w:rPr>
              <w:t>KINH NGHIỆM LÀM VIỆC TIẾP THEO</w:t>
            </w:r>
          </w:p>
          <w:tbl>
            <w:tblPr>
              <w:tblW w:w="7343" w:type="dxa"/>
              <w:jc w:val="center"/>
              <w:tblLayout w:type="fixed"/>
              <w:tblLook w:val="04A0" w:firstRow="1" w:lastRow="0" w:firstColumn="1" w:lastColumn="0" w:noHBand="0" w:noVBand="1"/>
            </w:tblPr>
            <w:tblGrid>
              <w:gridCol w:w="5831"/>
              <w:gridCol w:w="1512"/>
            </w:tblGrid>
            <w:tr w:rsidR="004372EF" w:rsidRPr="00386B58" w14:paraId="5D68309B" w14:textId="77777777">
              <w:trPr>
                <w:jc w:val="center"/>
              </w:trPr>
              <w:tc>
                <w:tcPr>
                  <w:tcW w:w="5832" w:type="dxa"/>
                  <w:tcBorders>
                    <w:top w:val="nil"/>
                    <w:left w:val="nil"/>
                    <w:bottom w:val="nil"/>
                    <w:right w:val="nil"/>
                  </w:tcBorders>
                  <w:tcMar>
                    <w:top w:w="0" w:type="dxa"/>
                    <w:left w:w="0" w:type="dxa"/>
                    <w:bottom w:w="0" w:type="dxa"/>
                    <w:right w:w="0" w:type="dxa"/>
                  </w:tcMar>
                </w:tcPr>
                <w:p w14:paraId="3BD28128" w14:textId="77777777" w:rsidR="004372EF" w:rsidRPr="00386B58" w:rsidRDefault="00000000" w:rsidP="00386B58">
                  <w:pPr>
                    <w:spacing w:after="0"/>
                    <w:rPr>
                      <w:sz w:val="22"/>
                      <w:szCs w:val="24"/>
                    </w:rPr>
                  </w:pPr>
                  <w:r w:rsidRPr="00386B58">
                    <w:rPr>
                      <w:b/>
                      <w:sz w:val="22"/>
                      <w:szCs w:val="24"/>
                    </w:rPr>
                    <w:t>Business Development &amp; Events Manager | Song Trang Restaurant</w:t>
                  </w:r>
                </w:p>
              </w:tc>
              <w:tc>
                <w:tcPr>
                  <w:tcW w:w="1512" w:type="dxa"/>
                  <w:tcBorders>
                    <w:top w:val="nil"/>
                    <w:left w:val="nil"/>
                    <w:bottom w:val="nil"/>
                    <w:right w:val="nil"/>
                  </w:tcBorders>
                  <w:tcMar>
                    <w:top w:w="0" w:type="dxa"/>
                    <w:left w:w="0" w:type="dxa"/>
                    <w:bottom w:w="0" w:type="dxa"/>
                    <w:right w:w="0" w:type="dxa"/>
                  </w:tcMar>
                </w:tcPr>
                <w:p w14:paraId="15B1B48D" w14:textId="77777777" w:rsidR="004372EF" w:rsidRPr="00386B58" w:rsidRDefault="00000000" w:rsidP="00386B58">
                  <w:pPr>
                    <w:spacing w:after="0"/>
                    <w:jc w:val="right"/>
                    <w:rPr>
                      <w:sz w:val="22"/>
                      <w:szCs w:val="24"/>
                    </w:rPr>
                  </w:pPr>
                  <w:r w:rsidRPr="00386B58">
                    <w:rPr>
                      <w:b/>
                      <w:color w:val="153659"/>
                      <w:sz w:val="18"/>
                      <w:szCs w:val="24"/>
                    </w:rPr>
                    <w:t>11/2021 - 04/2023</w:t>
                  </w:r>
                </w:p>
              </w:tc>
            </w:tr>
          </w:tbl>
          <w:p w14:paraId="011D8AAC" w14:textId="77777777" w:rsidR="004372EF" w:rsidRPr="00386B58" w:rsidRDefault="004372EF" w:rsidP="00386B58">
            <w:pPr>
              <w:rPr>
                <w:sz w:val="22"/>
                <w:szCs w:val="24"/>
              </w:rPr>
            </w:pPr>
          </w:p>
          <w:p w14:paraId="655D8C39"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Xây dựng mạng lưới 200+ đối tác lữ hành, tạo nguồn khách ổn định.</w:t>
            </w:r>
          </w:p>
          <w:p w14:paraId="50D95933"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Đạt mốc 15.000 khách phục vụ trong 3 tháng cao điểm nhờ tối ưu quy trình booking.</w:t>
            </w:r>
          </w:p>
          <w:p w14:paraId="3D3FCD73"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Thiết kế hình ảnh, decor sự kiện lớn và phát triển gói dịch vụ theo phân khúc khách hàng.</w:t>
            </w:r>
          </w:p>
          <w:p w14:paraId="53B97909" w14:textId="77777777" w:rsidR="004372EF" w:rsidRPr="00386B58" w:rsidRDefault="004372EF" w:rsidP="00386B58">
            <w:pPr>
              <w:spacing w:after="40"/>
              <w:rPr>
                <w:sz w:val="22"/>
                <w:szCs w:val="24"/>
              </w:rPr>
            </w:pPr>
          </w:p>
          <w:tbl>
            <w:tblPr>
              <w:tblW w:w="7343" w:type="dxa"/>
              <w:jc w:val="center"/>
              <w:tblLayout w:type="fixed"/>
              <w:tblLook w:val="04A0" w:firstRow="1" w:lastRow="0" w:firstColumn="1" w:lastColumn="0" w:noHBand="0" w:noVBand="1"/>
            </w:tblPr>
            <w:tblGrid>
              <w:gridCol w:w="5831"/>
              <w:gridCol w:w="1512"/>
            </w:tblGrid>
            <w:tr w:rsidR="004372EF" w:rsidRPr="00386B58" w14:paraId="2E983A4A" w14:textId="77777777">
              <w:trPr>
                <w:jc w:val="center"/>
              </w:trPr>
              <w:tc>
                <w:tcPr>
                  <w:tcW w:w="5832" w:type="dxa"/>
                  <w:tcBorders>
                    <w:top w:val="nil"/>
                    <w:left w:val="nil"/>
                    <w:bottom w:val="nil"/>
                    <w:right w:val="nil"/>
                  </w:tcBorders>
                  <w:tcMar>
                    <w:top w:w="0" w:type="dxa"/>
                    <w:left w:w="0" w:type="dxa"/>
                    <w:bottom w:w="0" w:type="dxa"/>
                    <w:right w:w="0" w:type="dxa"/>
                  </w:tcMar>
                </w:tcPr>
                <w:p w14:paraId="0D653A52" w14:textId="77777777" w:rsidR="004372EF" w:rsidRPr="00386B58" w:rsidRDefault="00000000" w:rsidP="00386B58">
                  <w:pPr>
                    <w:spacing w:after="0"/>
                    <w:rPr>
                      <w:sz w:val="22"/>
                      <w:szCs w:val="24"/>
                    </w:rPr>
                  </w:pPr>
                  <w:r w:rsidRPr="00386B58">
                    <w:rPr>
                      <w:b/>
                      <w:sz w:val="22"/>
                      <w:szCs w:val="24"/>
                    </w:rPr>
                    <w:t>Co-Founder | TUK TUK: Tea - Pizza &amp; Beer</w:t>
                  </w:r>
                </w:p>
              </w:tc>
              <w:tc>
                <w:tcPr>
                  <w:tcW w:w="1512" w:type="dxa"/>
                  <w:tcBorders>
                    <w:top w:val="nil"/>
                    <w:left w:val="nil"/>
                    <w:bottom w:val="nil"/>
                    <w:right w:val="nil"/>
                  </w:tcBorders>
                  <w:tcMar>
                    <w:top w:w="0" w:type="dxa"/>
                    <w:left w:w="0" w:type="dxa"/>
                    <w:bottom w:w="0" w:type="dxa"/>
                    <w:right w:w="0" w:type="dxa"/>
                  </w:tcMar>
                </w:tcPr>
                <w:p w14:paraId="7F7B0C6A" w14:textId="77777777" w:rsidR="004372EF" w:rsidRPr="00386B58" w:rsidRDefault="00000000" w:rsidP="00386B58">
                  <w:pPr>
                    <w:spacing w:after="0"/>
                    <w:jc w:val="right"/>
                    <w:rPr>
                      <w:sz w:val="22"/>
                      <w:szCs w:val="24"/>
                    </w:rPr>
                  </w:pPr>
                  <w:r w:rsidRPr="00386B58">
                    <w:rPr>
                      <w:b/>
                      <w:color w:val="153659"/>
                      <w:sz w:val="18"/>
                      <w:szCs w:val="24"/>
                    </w:rPr>
                    <w:t>2019 - 2021</w:t>
                  </w:r>
                </w:p>
              </w:tc>
            </w:tr>
          </w:tbl>
          <w:p w14:paraId="2101056C" w14:textId="77777777" w:rsidR="004372EF" w:rsidRPr="00386B58" w:rsidRDefault="004372EF" w:rsidP="00386B58">
            <w:pPr>
              <w:rPr>
                <w:sz w:val="22"/>
                <w:szCs w:val="24"/>
              </w:rPr>
            </w:pPr>
          </w:p>
          <w:p w14:paraId="3F39C039"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Đồng sáng lập và vận hành chuỗi 04 chi nhánh F&amp;B tại TP.HCM và Đồng Nai.</w:t>
            </w:r>
          </w:p>
          <w:p w14:paraId="25902932"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Thiết kế lại quy trình cung ứng, kiểm soát tồn kho và chuẩn hóa quy trình phục vụ.</w:t>
            </w:r>
          </w:p>
          <w:p w14:paraId="26891884"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Quản trị chi phí theo mô hình Lean, tăng hiệu quả sử dụng nhân sự và nguồn lực.</w:t>
            </w:r>
          </w:p>
          <w:p w14:paraId="747E4004" w14:textId="77777777" w:rsidR="004372EF" w:rsidRPr="00386B58" w:rsidRDefault="004372EF" w:rsidP="00386B58">
            <w:pPr>
              <w:spacing w:after="40"/>
              <w:rPr>
                <w:sz w:val="22"/>
                <w:szCs w:val="24"/>
              </w:rPr>
            </w:pPr>
          </w:p>
          <w:tbl>
            <w:tblPr>
              <w:tblW w:w="7343" w:type="dxa"/>
              <w:jc w:val="center"/>
              <w:tblLayout w:type="fixed"/>
              <w:tblLook w:val="04A0" w:firstRow="1" w:lastRow="0" w:firstColumn="1" w:lastColumn="0" w:noHBand="0" w:noVBand="1"/>
            </w:tblPr>
            <w:tblGrid>
              <w:gridCol w:w="5831"/>
              <w:gridCol w:w="1512"/>
            </w:tblGrid>
            <w:tr w:rsidR="004372EF" w:rsidRPr="00386B58" w14:paraId="6A968E8D" w14:textId="77777777">
              <w:trPr>
                <w:jc w:val="center"/>
              </w:trPr>
              <w:tc>
                <w:tcPr>
                  <w:tcW w:w="5832" w:type="dxa"/>
                  <w:tcBorders>
                    <w:top w:val="nil"/>
                    <w:left w:val="nil"/>
                    <w:bottom w:val="nil"/>
                    <w:right w:val="nil"/>
                  </w:tcBorders>
                  <w:tcMar>
                    <w:top w:w="0" w:type="dxa"/>
                    <w:left w:w="0" w:type="dxa"/>
                    <w:bottom w:w="0" w:type="dxa"/>
                    <w:right w:w="0" w:type="dxa"/>
                  </w:tcMar>
                </w:tcPr>
                <w:p w14:paraId="2A6ABEE8" w14:textId="77777777" w:rsidR="004372EF" w:rsidRPr="00386B58" w:rsidRDefault="00000000" w:rsidP="00386B58">
                  <w:pPr>
                    <w:spacing w:after="0"/>
                    <w:rPr>
                      <w:sz w:val="22"/>
                      <w:szCs w:val="24"/>
                    </w:rPr>
                  </w:pPr>
                  <w:r w:rsidRPr="00386B58">
                    <w:rPr>
                      <w:b/>
                      <w:sz w:val="22"/>
                      <w:szCs w:val="24"/>
                    </w:rPr>
                    <w:t>Rewards Manager &amp; Flight Crew | The Grand Ho Tram &amp; VietJet Air</w:t>
                  </w:r>
                </w:p>
              </w:tc>
              <w:tc>
                <w:tcPr>
                  <w:tcW w:w="1512" w:type="dxa"/>
                  <w:tcBorders>
                    <w:top w:val="nil"/>
                    <w:left w:val="nil"/>
                    <w:bottom w:val="nil"/>
                    <w:right w:val="nil"/>
                  </w:tcBorders>
                  <w:tcMar>
                    <w:top w:w="0" w:type="dxa"/>
                    <w:left w:w="0" w:type="dxa"/>
                    <w:bottom w:w="0" w:type="dxa"/>
                    <w:right w:w="0" w:type="dxa"/>
                  </w:tcMar>
                </w:tcPr>
                <w:p w14:paraId="5C2AA205" w14:textId="77777777" w:rsidR="004372EF" w:rsidRPr="00386B58" w:rsidRDefault="00000000" w:rsidP="00386B58">
                  <w:pPr>
                    <w:spacing w:after="0"/>
                    <w:jc w:val="right"/>
                    <w:rPr>
                      <w:sz w:val="22"/>
                      <w:szCs w:val="24"/>
                    </w:rPr>
                  </w:pPr>
                  <w:r w:rsidRPr="00386B58">
                    <w:rPr>
                      <w:b/>
                      <w:color w:val="153659"/>
                      <w:sz w:val="18"/>
                      <w:szCs w:val="24"/>
                    </w:rPr>
                    <w:t>2017 - 2019</w:t>
                  </w:r>
                </w:p>
              </w:tc>
            </w:tr>
          </w:tbl>
          <w:p w14:paraId="2CE7B747" w14:textId="77777777" w:rsidR="004372EF" w:rsidRPr="00386B58" w:rsidRDefault="004372EF" w:rsidP="00386B58">
            <w:pPr>
              <w:rPr>
                <w:sz w:val="22"/>
                <w:szCs w:val="24"/>
              </w:rPr>
            </w:pPr>
          </w:p>
          <w:p w14:paraId="506EE287"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Phục vụ khách hàng phân khúc cao cấp với định hướng loyalty và trải nghiệm cá nhân hóa.</w:t>
            </w:r>
          </w:p>
          <w:p w14:paraId="48F536AD"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Xử lý tình huống khẩn cấp, phối hợp tổ bay và tuân thủ quy trình an toàn hàng không quốc tế.</w:t>
            </w:r>
          </w:p>
          <w:p w14:paraId="023F5854" w14:textId="77777777" w:rsidR="004372EF" w:rsidRPr="00386B58" w:rsidRDefault="00000000" w:rsidP="00386B58">
            <w:pPr>
              <w:spacing w:after="22"/>
              <w:ind w:left="230" w:hanging="158"/>
              <w:rPr>
                <w:sz w:val="22"/>
                <w:szCs w:val="24"/>
              </w:rPr>
            </w:pPr>
            <w:r w:rsidRPr="00386B58">
              <w:rPr>
                <w:color w:val="286794"/>
                <w:szCs w:val="24"/>
              </w:rPr>
              <w:t xml:space="preserve">• </w:t>
            </w:r>
            <w:r w:rsidRPr="00386B58">
              <w:rPr>
                <w:szCs w:val="24"/>
              </w:rPr>
              <w:t>Phát triển kỹ năng giao tiếp đa văn hóa, phản ứng nhanh và làm việc dưới áp lực cao.</w:t>
            </w:r>
          </w:p>
          <w:p w14:paraId="532C3AF2" w14:textId="77777777" w:rsidR="004372EF" w:rsidRPr="00386B58" w:rsidRDefault="004372EF" w:rsidP="00386B58">
            <w:pPr>
              <w:spacing w:after="40"/>
              <w:rPr>
                <w:sz w:val="22"/>
                <w:szCs w:val="24"/>
              </w:rPr>
            </w:pPr>
          </w:p>
          <w:p w14:paraId="62DE4B1A" w14:textId="77777777" w:rsidR="004372EF" w:rsidRPr="00386B58" w:rsidRDefault="00000000" w:rsidP="00386B58">
            <w:pPr>
              <w:keepNext/>
              <w:pBdr>
                <w:bottom w:val="single" w:sz="7" w:space="2" w:color="153659"/>
              </w:pBdr>
              <w:spacing w:before="140" w:after="60"/>
              <w:rPr>
                <w:sz w:val="22"/>
                <w:szCs w:val="24"/>
              </w:rPr>
            </w:pPr>
            <w:r w:rsidRPr="00386B58">
              <w:rPr>
                <w:b/>
                <w:color w:val="153659"/>
                <w:sz w:val="24"/>
                <w:szCs w:val="24"/>
              </w:rPr>
              <w:t>DỰ ÁN SỐ &amp; NỀN TẢNG GẦN ĐÂY</w:t>
            </w:r>
          </w:p>
          <w:p w14:paraId="04F41897" w14:textId="77777777" w:rsidR="004372EF" w:rsidRPr="00386B58" w:rsidRDefault="00000000" w:rsidP="00386B58">
            <w:pPr>
              <w:spacing w:after="80"/>
              <w:rPr>
                <w:sz w:val="22"/>
                <w:szCs w:val="24"/>
              </w:rPr>
            </w:pPr>
            <w:r w:rsidRPr="00386B58">
              <w:rPr>
                <w:szCs w:val="24"/>
              </w:rPr>
              <w:t>Các nền tảng dưới đây thể hiện năng lực xây dựng sản phẩm, triển khai vận hành số và phát triển thương hiệu công nghệ dưới IVS JSC.</w:t>
            </w:r>
          </w:p>
          <w:tbl>
            <w:tblPr>
              <w:tblW w:w="7344" w:type="dxa"/>
              <w:jc w:val="center"/>
              <w:tblLayout w:type="fixed"/>
              <w:tblLook w:val="04A0" w:firstRow="1" w:lastRow="0" w:firstColumn="1" w:lastColumn="0" w:noHBand="0" w:noVBand="1"/>
            </w:tblPr>
            <w:tblGrid>
              <w:gridCol w:w="1844"/>
              <w:gridCol w:w="2332"/>
              <w:gridCol w:w="3168"/>
            </w:tblGrid>
            <w:tr w:rsidR="004372EF" w:rsidRPr="00386B58" w14:paraId="32FD91D0" w14:textId="77777777">
              <w:trPr>
                <w:cantSplit/>
                <w:jc w:val="center"/>
              </w:trPr>
              <w:tc>
                <w:tcPr>
                  <w:tcW w:w="1843"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235FFACD" w14:textId="77777777" w:rsidR="004372EF" w:rsidRPr="00386B58" w:rsidRDefault="00000000" w:rsidP="00386B58">
                  <w:pPr>
                    <w:spacing w:after="0"/>
                    <w:rPr>
                      <w:sz w:val="22"/>
                      <w:szCs w:val="24"/>
                    </w:rPr>
                  </w:pPr>
                  <w:r w:rsidRPr="00386B58">
                    <w:rPr>
                      <w:b/>
                      <w:color w:val="153659"/>
                      <w:szCs w:val="24"/>
                    </w:rPr>
                    <w:t>CenterCare</w:t>
                  </w:r>
                </w:p>
              </w:tc>
              <w:tc>
                <w:tcPr>
                  <w:tcW w:w="2332"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342548D0" w14:textId="77777777" w:rsidR="004372EF" w:rsidRPr="00386B58" w:rsidRDefault="00000000" w:rsidP="00386B58">
                  <w:pPr>
                    <w:spacing w:after="0"/>
                    <w:rPr>
                      <w:sz w:val="22"/>
                      <w:szCs w:val="24"/>
                    </w:rPr>
                  </w:pPr>
                  <w:r w:rsidRPr="00386B58">
                    <w:rPr>
                      <w:color w:val="286794"/>
                      <w:sz w:val="18"/>
                      <w:szCs w:val="24"/>
                    </w:rPr>
                    <w:t>center.ivslearning.io.vn</w:t>
                  </w:r>
                </w:p>
              </w:tc>
              <w:tc>
                <w:tcPr>
                  <w:tcW w:w="3168"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15673233" w14:textId="77777777" w:rsidR="004372EF" w:rsidRPr="00386B58" w:rsidRDefault="00000000" w:rsidP="00386B58">
                  <w:pPr>
                    <w:spacing w:after="0"/>
                    <w:rPr>
                      <w:sz w:val="22"/>
                      <w:szCs w:val="24"/>
                    </w:rPr>
                  </w:pPr>
                  <w:r w:rsidRPr="00386B58">
                    <w:rPr>
                      <w:sz w:val="18"/>
                      <w:szCs w:val="24"/>
                    </w:rPr>
                    <w:t>Quản trị trung tâm: học viên, lớp học, lịch học, học phí và báo cáo vận hành.</w:t>
                  </w:r>
                </w:p>
              </w:tc>
            </w:tr>
            <w:tr w:rsidR="004372EF" w:rsidRPr="00386B58" w14:paraId="0FCB5B73" w14:textId="77777777">
              <w:trPr>
                <w:cantSplit/>
                <w:jc w:val="center"/>
              </w:trPr>
              <w:tc>
                <w:tcPr>
                  <w:tcW w:w="1843"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44CFB6BF" w14:textId="77777777" w:rsidR="004372EF" w:rsidRPr="00386B58" w:rsidRDefault="00000000" w:rsidP="00386B58">
                  <w:pPr>
                    <w:spacing w:after="0"/>
                    <w:rPr>
                      <w:sz w:val="22"/>
                      <w:szCs w:val="24"/>
                    </w:rPr>
                  </w:pPr>
                  <w:r w:rsidRPr="00386B58">
                    <w:rPr>
                      <w:b/>
                      <w:color w:val="153659"/>
                      <w:szCs w:val="24"/>
                    </w:rPr>
                    <w:t>LearningCare</w:t>
                  </w:r>
                </w:p>
              </w:tc>
              <w:tc>
                <w:tcPr>
                  <w:tcW w:w="2332"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6FA2A396" w14:textId="77777777" w:rsidR="004372EF" w:rsidRPr="00386B58" w:rsidRDefault="00000000" w:rsidP="00386B58">
                  <w:pPr>
                    <w:spacing w:after="0"/>
                    <w:rPr>
                      <w:sz w:val="22"/>
                      <w:szCs w:val="24"/>
                    </w:rPr>
                  </w:pPr>
                  <w:r w:rsidRPr="00386B58">
                    <w:rPr>
                      <w:color w:val="286794"/>
                      <w:sz w:val="18"/>
                      <w:szCs w:val="24"/>
                    </w:rPr>
                    <w:t>care.ivslearning.io.vn</w:t>
                  </w:r>
                </w:p>
              </w:tc>
              <w:tc>
                <w:tcPr>
                  <w:tcW w:w="3168"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4D6AA867" w14:textId="77777777" w:rsidR="004372EF" w:rsidRPr="00386B58" w:rsidRDefault="00000000" w:rsidP="00386B58">
                  <w:pPr>
                    <w:spacing w:after="0"/>
                    <w:rPr>
                      <w:sz w:val="22"/>
                      <w:szCs w:val="24"/>
                    </w:rPr>
                  </w:pPr>
                  <w:r w:rsidRPr="00386B58">
                    <w:rPr>
                      <w:sz w:val="18"/>
                      <w:szCs w:val="24"/>
                    </w:rPr>
                    <w:t>Cổng chăm sóc học tập/phụ huynh: theo dõi tiến độ, tương tác và hỗ trợ learner journey.</w:t>
                  </w:r>
                </w:p>
              </w:tc>
            </w:tr>
            <w:tr w:rsidR="004372EF" w:rsidRPr="00386B58" w14:paraId="51B59DC3" w14:textId="77777777">
              <w:trPr>
                <w:cantSplit/>
                <w:jc w:val="center"/>
              </w:trPr>
              <w:tc>
                <w:tcPr>
                  <w:tcW w:w="1843"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07801110" w14:textId="77777777" w:rsidR="004372EF" w:rsidRPr="00386B58" w:rsidRDefault="00000000" w:rsidP="00386B58">
                  <w:pPr>
                    <w:spacing w:after="0"/>
                    <w:rPr>
                      <w:sz w:val="22"/>
                      <w:szCs w:val="24"/>
                    </w:rPr>
                  </w:pPr>
                  <w:r w:rsidRPr="00386B58">
                    <w:rPr>
                      <w:b/>
                      <w:color w:val="153659"/>
                      <w:szCs w:val="24"/>
                    </w:rPr>
                    <w:t>ELearners / LMS</w:t>
                  </w:r>
                </w:p>
              </w:tc>
              <w:tc>
                <w:tcPr>
                  <w:tcW w:w="2332"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571B54D3" w14:textId="77777777" w:rsidR="004372EF" w:rsidRPr="00386B58" w:rsidRDefault="00000000" w:rsidP="00386B58">
                  <w:pPr>
                    <w:spacing w:after="0"/>
                    <w:rPr>
                      <w:sz w:val="22"/>
                      <w:szCs w:val="24"/>
                    </w:rPr>
                  </w:pPr>
                  <w:r w:rsidRPr="00386B58">
                    <w:rPr>
                      <w:color w:val="286794"/>
                      <w:sz w:val="18"/>
                      <w:szCs w:val="24"/>
                    </w:rPr>
                    <w:t>lms.ivslearning.io.vn</w:t>
                  </w:r>
                </w:p>
              </w:tc>
              <w:tc>
                <w:tcPr>
                  <w:tcW w:w="3168"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4E91FD77" w14:textId="77777777" w:rsidR="004372EF" w:rsidRPr="00386B58" w:rsidRDefault="00000000" w:rsidP="00386B58">
                  <w:pPr>
                    <w:spacing w:after="0"/>
                    <w:rPr>
                      <w:sz w:val="22"/>
                      <w:szCs w:val="24"/>
                    </w:rPr>
                  </w:pPr>
                  <w:r w:rsidRPr="00386B58">
                    <w:rPr>
                      <w:sz w:val="18"/>
                      <w:szCs w:val="24"/>
                    </w:rPr>
                    <w:t>Hệ thống học tập trực tuyến, nội dung K-12+, kiểm tra và báo cáo học tập.</w:t>
                  </w:r>
                </w:p>
              </w:tc>
            </w:tr>
            <w:tr w:rsidR="004372EF" w:rsidRPr="00386B58" w14:paraId="18C4A371" w14:textId="77777777">
              <w:trPr>
                <w:cantSplit/>
                <w:jc w:val="center"/>
              </w:trPr>
              <w:tc>
                <w:tcPr>
                  <w:tcW w:w="1843"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3F723262" w14:textId="77777777" w:rsidR="004372EF" w:rsidRPr="00386B58" w:rsidRDefault="00000000" w:rsidP="00386B58">
                  <w:pPr>
                    <w:spacing w:after="0"/>
                    <w:rPr>
                      <w:sz w:val="22"/>
                      <w:szCs w:val="24"/>
                    </w:rPr>
                  </w:pPr>
                  <w:r w:rsidRPr="00386B58">
                    <w:rPr>
                      <w:b/>
                      <w:color w:val="153659"/>
                      <w:szCs w:val="24"/>
                    </w:rPr>
                    <w:t>Aivy-TeacherMatch</w:t>
                  </w:r>
                </w:p>
              </w:tc>
              <w:tc>
                <w:tcPr>
                  <w:tcW w:w="2332"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1B03ACB3" w14:textId="77777777" w:rsidR="004372EF" w:rsidRPr="00386B58" w:rsidRDefault="00000000" w:rsidP="00386B58">
                  <w:pPr>
                    <w:spacing w:after="0"/>
                    <w:rPr>
                      <w:sz w:val="22"/>
                      <w:szCs w:val="24"/>
                    </w:rPr>
                  </w:pPr>
                  <w:r w:rsidRPr="00386B58">
                    <w:rPr>
                      <w:color w:val="286794"/>
                      <w:sz w:val="18"/>
                      <w:szCs w:val="24"/>
                    </w:rPr>
                    <w:t>ivslearning.top</w:t>
                  </w:r>
                </w:p>
              </w:tc>
              <w:tc>
                <w:tcPr>
                  <w:tcW w:w="3168"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7705135C" w14:textId="77777777" w:rsidR="004372EF" w:rsidRPr="00386B58" w:rsidRDefault="00000000" w:rsidP="00386B58">
                  <w:pPr>
                    <w:spacing w:after="0"/>
                    <w:rPr>
                      <w:sz w:val="22"/>
                      <w:szCs w:val="24"/>
                    </w:rPr>
                  </w:pPr>
                  <w:r w:rsidRPr="00386B58">
                    <w:rPr>
                      <w:sz w:val="18"/>
                      <w:szCs w:val="24"/>
                    </w:rPr>
                    <w:t>Kết nối giáo viên nước ngoài với trung tâm/cơ sở giáo dục theo hồ sơ, vị trí và nhu cầu tuyển dụng.</w:t>
                  </w:r>
                </w:p>
              </w:tc>
            </w:tr>
            <w:tr w:rsidR="004372EF" w:rsidRPr="00386B58" w14:paraId="54B12095" w14:textId="77777777">
              <w:trPr>
                <w:cantSplit/>
                <w:jc w:val="center"/>
              </w:trPr>
              <w:tc>
                <w:tcPr>
                  <w:tcW w:w="1843"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4ABED2A2" w14:textId="77777777" w:rsidR="004372EF" w:rsidRPr="00386B58" w:rsidRDefault="00000000" w:rsidP="00386B58">
                  <w:pPr>
                    <w:spacing w:after="0"/>
                    <w:rPr>
                      <w:sz w:val="22"/>
                      <w:szCs w:val="24"/>
                    </w:rPr>
                  </w:pPr>
                  <w:r w:rsidRPr="00386B58">
                    <w:rPr>
                      <w:b/>
                      <w:color w:val="153659"/>
                      <w:szCs w:val="24"/>
                    </w:rPr>
                    <w:t>ACFMart.vn</w:t>
                  </w:r>
                </w:p>
              </w:tc>
              <w:tc>
                <w:tcPr>
                  <w:tcW w:w="2332"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15A36D9E" w14:textId="77777777" w:rsidR="004372EF" w:rsidRPr="00386B58" w:rsidRDefault="00000000" w:rsidP="00386B58">
                  <w:pPr>
                    <w:spacing w:after="0"/>
                    <w:rPr>
                      <w:sz w:val="22"/>
                      <w:szCs w:val="24"/>
                    </w:rPr>
                  </w:pPr>
                  <w:r w:rsidRPr="00386B58">
                    <w:rPr>
                      <w:color w:val="286794"/>
                      <w:sz w:val="18"/>
                      <w:szCs w:val="24"/>
                    </w:rPr>
                    <w:t>acfmart.vn / acfmart.store / acfmart.online / acfmart.cloud</w:t>
                  </w:r>
                </w:p>
              </w:tc>
              <w:tc>
                <w:tcPr>
                  <w:tcW w:w="3168"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39B0F4EE" w14:textId="77777777" w:rsidR="004372EF" w:rsidRPr="00386B58" w:rsidRDefault="00000000" w:rsidP="00386B58">
                  <w:pPr>
                    <w:spacing w:after="0"/>
                    <w:rPr>
                      <w:sz w:val="22"/>
                      <w:szCs w:val="24"/>
                    </w:rPr>
                  </w:pPr>
                  <w:r w:rsidRPr="00386B58">
                    <w:rPr>
                      <w:sz w:val="18"/>
                      <w:szCs w:val="24"/>
                    </w:rPr>
                    <w:t>Marketplace định hướng hàng chính hãng/verified: buyer, seller, community/affiliate và admin portal.</w:t>
                  </w:r>
                </w:p>
              </w:tc>
            </w:tr>
            <w:tr w:rsidR="004372EF" w:rsidRPr="00386B58" w14:paraId="4996898E" w14:textId="77777777">
              <w:trPr>
                <w:cantSplit/>
                <w:jc w:val="center"/>
              </w:trPr>
              <w:tc>
                <w:tcPr>
                  <w:tcW w:w="1843"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2A3BD0F7" w14:textId="77777777" w:rsidR="004372EF" w:rsidRPr="00386B58" w:rsidRDefault="00000000" w:rsidP="00386B58">
                  <w:pPr>
                    <w:spacing w:after="0"/>
                    <w:rPr>
                      <w:sz w:val="22"/>
                      <w:szCs w:val="24"/>
                    </w:rPr>
                  </w:pPr>
                  <w:r w:rsidRPr="00386B58">
                    <w:rPr>
                      <w:b/>
                      <w:color w:val="153659"/>
                      <w:szCs w:val="24"/>
                    </w:rPr>
                    <w:t>DongNaiCity</w:t>
                  </w:r>
                </w:p>
              </w:tc>
              <w:tc>
                <w:tcPr>
                  <w:tcW w:w="2332"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53CC6F97" w14:textId="77777777" w:rsidR="004372EF" w:rsidRPr="00386B58" w:rsidRDefault="00000000" w:rsidP="00386B58">
                  <w:pPr>
                    <w:spacing w:after="0"/>
                    <w:rPr>
                      <w:sz w:val="22"/>
                      <w:szCs w:val="24"/>
                    </w:rPr>
                  </w:pPr>
                  <w:r w:rsidRPr="00386B58">
                    <w:rPr>
                      <w:color w:val="286794"/>
                      <w:sz w:val="18"/>
                      <w:szCs w:val="24"/>
                    </w:rPr>
                    <w:t>dongnaicity.com.vn</w:t>
                  </w:r>
                </w:p>
              </w:tc>
              <w:tc>
                <w:tcPr>
                  <w:tcW w:w="3168" w:type="dxa"/>
                  <w:tcBorders>
                    <w:top w:val="single" w:sz="4" w:space="0" w:color="B7CBD8"/>
                    <w:left w:val="single" w:sz="4" w:space="0" w:color="B7CBD8"/>
                    <w:bottom w:val="single" w:sz="4" w:space="0" w:color="B7CBD8"/>
                    <w:right w:val="single" w:sz="4" w:space="0" w:color="B7CBD8"/>
                  </w:tcBorders>
                  <w:shd w:val="clear" w:color="auto" w:fill="FFFFFF"/>
                  <w:tcMar>
                    <w:top w:w="58" w:type="dxa"/>
                    <w:left w:w="55" w:type="dxa"/>
                    <w:bottom w:w="58" w:type="dxa"/>
                    <w:right w:w="50" w:type="dxa"/>
                  </w:tcMar>
                </w:tcPr>
                <w:p w14:paraId="64E1E838" w14:textId="77777777" w:rsidR="004372EF" w:rsidRPr="00386B58" w:rsidRDefault="00000000" w:rsidP="00386B58">
                  <w:pPr>
                    <w:spacing w:after="0"/>
                    <w:rPr>
                      <w:sz w:val="22"/>
                      <w:szCs w:val="24"/>
                    </w:rPr>
                  </w:pPr>
                  <w:r w:rsidRPr="00386B58">
                    <w:rPr>
                      <w:sz w:val="18"/>
                      <w:szCs w:val="24"/>
                    </w:rPr>
                    <w:t>Cổng thông tin - đăng tin bất động sản Đồng Nai, định hướng dữ liệu địa phương và cộng đồng.</w:t>
                  </w:r>
                </w:p>
              </w:tc>
            </w:tr>
            <w:tr w:rsidR="004372EF" w:rsidRPr="00386B58" w14:paraId="33DA9FAD" w14:textId="77777777">
              <w:trPr>
                <w:cantSplit/>
                <w:jc w:val="center"/>
              </w:trPr>
              <w:tc>
                <w:tcPr>
                  <w:tcW w:w="1843"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2F27E4EE" w14:textId="77777777" w:rsidR="004372EF" w:rsidRPr="00386B58" w:rsidRDefault="00000000" w:rsidP="00386B58">
                  <w:pPr>
                    <w:spacing w:after="0"/>
                    <w:rPr>
                      <w:sz w:val="22"/>
                      <w:szCs w:val="24"/>
                    </w:rPr>
                  </w:pPr>
                  <w:r w:rsidRPr="00386B58">
                    <w:rPr>
                      <w:b/>
                      <w:color w:val="153659"/>
                      <w:szCs w:val="24"/>
                    </w:rPr>
                    <w:t>IVS JSC Website</w:t>
                  </w:r>
                </w:p>
              </w:tc>
              <w:tc>
                <w:tcPr>
                  <w:tcW w:w="2332"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288637DC" w14:textId="77777777" w:rsidR="004372EF" w:rsidRPr="00386B58" w:rsidRDefault="00000000" w:rsidP="00386B58">
                  <w:pPr>
                    <w:spacing w:after="0"/>
                    <w:rPr>
                      <w:sz w:val="22"/>
                      <w:szCs w:val="24"/>
                    </w:rPr>
                  </w:pPr>
                  <w:r w:rsidRPr="00386B58">
                    <w:rPr>
                      <w:color w:val="286794"/>
                      <w:sz w:val="18"/>
                      <w:szCs w:val="24"/>
                    </w:rPr>
                    <w:t>ivsacademy.edu.vn</w:t>
                  </w:r>
                </w:p>
              </w:tc>
              <w:tc>
                <w:tcPr>
                  <w:tcW w:w="3168" w:type="dxa"/>
                  <w:tcBorders>
                    <w:top w:val="single" w:sz="4" w:space="0" w:color="B7CBD8"/>
                    <w:left w:val="single" w:sz="4" w:space="0" w:color="B7CBD8"/>
                    <w:bottom w:val="single" w:sz="4" w:space="0" w:color="B7CBD8"/>
                    <w:right w:val="single" w:sz="4" w:space="0" w:color="B7CBD8"/>
                  </w:tcBorders>
                  <w:shd w:val="clear" w:color="auto" w:fill="F5F8FA"/>
                  <w:tcMar>
                    <w:top w:w="58" w:type="dxa"/>
                    <w:left w:w="55" w:type="dxa"/>
                    <w:bottom w:w="58" w:type="dxa"/>
                    <w:right w:w="50" w:type="dxa"/>
                  </w:tcMar>
                </w:tcPr>
                <w:p w14:paraId="4019ABA5" w14:textId="77777777" w:rsidR="004372EF" w:rsidRPr="00386B58" w:rsidRDefault="00000000" w:rsidP="00386B58">
                  <w:pPr>
                    <w:spacing w:after="0"/>
                    <w:rPr>
                      <w:sz w:val="22"/>
                      <w:szCs w:val="24"/>
                    </w:rPr>
                  </w:pPr>
                  <w:r w:rsidRPr="00386B58">
                    <w:rPr>
                      <w:sz w:val="18"/>
                      <w:szCs w:val="24"/>
                    </w:rPr>
                    <w:t>Website công ty IVS JSC, giới thiệu thương hiệu, năng lực, sản phẩm và hoạt động doanh nghiệp.</w:t>
                  </w:r>
                </w:p>
              </w:tc>
            </w:tr>
          </w:tbl>
          <w:p w14:paraId="652C754E" w14:textId="77777777" w:rsidR="004372EF" w:rsidRPr="00386B58" w:rsidRDefault="004372EF" w:rsidP="00386B58">
            <w:pPr>
              <w:rPr>
                <w:sz w:val="22"/>
                <w:szCs w:val="24"/>
              </w:rPr>
            </w:pPr>
          </w:p>
        </w:tc>
      </w:tr>
    </w:tbl>
    <w:p w14:paraId="26F315CE" w14:textId="77777777" w:rsidR="004372EF" w:rsidRPr="00386B58" w:rsidRDefault="00000000" w:rsidP="00386B58">
      <w:pPr>
        <w:rPr>
          <w:sz w:val="22"/>
          <w:szCs w:val="24"/>
        </w:rPr>
      </w:pPr>
      <w:r w:rsidRPr="00386B58">
        <w:rPr>
          <w:sz w:val="22"/>
          <w:szCs w:val="24"/>
        </w:rPr>
        <w:br w:type="page"/>
      </w:r>
    </w:p>
    <w:tbl>
      <w:tblPr>
        <w:tblW w:w="10771" w:type="dxa"/>
        <w:jc w:val="center"/>
        <w:tblLayout w:type="fixed"/>
        <w:tblLook w:val="04A0" w:firstRow="1" w:lastRow="0" w:firstColumn="1" w:lastColumn="0" w:noHBand="0" w:noVBand="1"/>
      </w:tblPr>
      <w:tblGrid>
        <w:gridCol w:w="3139"/>
        <w:gridCol w:w="7632"/>
      </w:tblGrid>
      <w:tr w:rsidR="004372EF" w:rsidRPr="00386B58" w14:paraId="47D7E255" w14:textId="77777777">
        <w:trPr>
          <w:trHeight w:val="15047"/>
          <w:jc w:val="center"/>
        </w:trPr>
        <w:tc>
          <w:tcPr>
            <w:tcW w:w="3139" w:type="dxa"/>
            <w:tcBorders>
              <w:top w:val="nil"/>
              <w:left w:val="nil"/>
              <w:bottom w:val="nil"/>
              <w:right w:val="single" w:sz="8" w:space="0" w:color="B7CBD8"/>
            </w:tcBorders>
            <w:shd w:val="clear" w:color="auto" w:fill="EAF2F7"/>
            <w:tcMar>
              <w:top w:w="105" w:type="dxa"/>
              <w:left w:w="105" w:type="dxa"/>
              <w:bottom w:w="95" w:type="dxa"/>
              <w:right w:w="95" w:type="dxa"/>
            </w:tcMar>
          </w:tcPr>
          <w:p w14:paraId="569834F6" w14:textId="77777777" w:rsidR="004372EF" w:rsidRPr="00386B58" w:rsidRDefault="00000000" w:rsidP="00386B58">
            <w:pPr>
              <w:spacing w:after="40"/>
              <w:jc w:val="center"/>
              <w:rPr>
                <w:sz w:val="22"/>
                <w:szCs w:val="24"/>
              </w:rPr>
            </w:pPr>
            <w:r w:rsidRPr="00386B58">
              <w:rPr>
                <w:b/>
                <w:color w:val="153659"/>
                <w:sz w:val="24"/>
                <w:szCs w:val="24"/>
              </w:rPr>
              <w:lastRenderedPageBreak/>
              <w:t>NGUYỄN MINH TRIẾT</w:t>
            </w:r>
          </w:p>
          <w:p w14:paraId="283492E4" w14:textId="77777777" w:rsidR="004372EF" w:rsidRPr="00386B58" w:rsidRDefault="00000000" w:rsidP="00386B58">
            <w:pPr>
              <w:spacing w:after="160"/>
              <w:jc w:val="center"/>
              <w:rPr>
                <w:sz w:val="22"/>
                <w:szCs w:val="24"/>
              </w:rPr>
            </w:pPr>
            <w:r w:rsidRPr="00386B58">
              <w:rPr>
                <w:color w:val="286794"/>
                <w:sz w:val="16"/>
                <w:szCs w:val="24"/>
              </w:rPr>
              <w:t>Đối ngoại Chiến lược | Quản trị Vận hành Số | EdTech &amp; Digital Product Builder</w:t>
            </w:r>
          </w:p>
          <w:p w14:paraId="03F40049" w14:textId="77777777" w:rsidR="004372EF" w:rsidRPr="00386B58" w:rsidRDefault="00000000" w:rsidP="00386B58">
            <w:pPr>
              <w:keepNext/>
              <w:pBdr>
                <w:bottom w:val="single" w:sz="5" w:space="2" w:color="7EAAC2"/>
              </w:pBdr>
              <w:spacing w:before="40" w:after="60"/>
              <w:rPr>
                <w:sz w:val="22"/>
                <w:szCs w:val="24"/>
              </w:rPr>
            </w:pPr>
            <w:r w:rsidRPr="00386B58">
              <w:rPr>
                <w:b/>
                <w:color w:val="153659"/>
                <w:szCs w:val="24"/>
              </w:rPr>
              <w:t>HỌC VẤN &amp; CHỨNG CHỈ</w:t>
            </w:r>
          </w:p>
          <w:p w14:paraId="42BBA0A0" w14:textId="77777777" w:rsidR="004372EF" w:rsidRPr="00386B58" w:rsidRDefault="00000000" w:rsidP="00386B58">
            <w:pPr>
              <w:spacing w:after="32"/>
              <w:ind w:left="173" w:hanging="158"/>
              <w:rPr>
                <w:sz w:val="22"/>
                <w:szCs w:val="24"/>
              </w:rPr>
            </w:pPr>
            <w:r w:rsidRPr="00386B58">
              <w:rPr>
                <w:color w:val="286794"/>
                <w:sz w:val="18"/>
                <w:szCs w:val="24"/>
              </w:rPr>
              <w:t xml:space="preserve">• </w:t>
            </w:r>
            <w:r w:rsidRPr="00386B58">
              <w:rPr>
                <w:sz w:val="18"/>
                <w:szCs w:val="24"/>
              </w:rPr>
              <w:t>Cử nhân Ngôn ngữ Anh | Học viện Hàng không Việt Nam | 2012 - 2016</w:t>
            </w:r>
          </w:p>
          <w:p w14:paraId="330DE521" w14:textId="77777777" w:rsidR="004372EF" w:rsidRPr="00386B58" w:rsidRDefault="00000000" w:rsidP="00386B58">
            <w:pPr>
              <w:spacing w:after="32"/>
              <w:ind w:left="173" w:hanging="158"/>
              <w:rPr>
                <w:sz w:val="22"/>
                <w:szCs w:val="24"/>
              </w:rPr>
            </w:pPr>
            <w:r w:rsidRPr="00386B58">
              <w:rPr>
                <w:color w:val="286794"/>
                <w:sz w:val="18"/>
                <w:szCs w:val="24"/>
              </w:rPr>
              <w:t xml:space="preserve">• </w:t>
            </w:r>
            <w:r w:rsidRPr="00386B58">
              <w:rPr>
                <w:sz w:val="18"/>
                <w:szCs w:val="24"/>
              </w:rPr>
              <w:t>Cử nhân Quản trị Kinh doanh | Học viện Hàng không Việt Nam | 2013 - 2017</w:t>
            </w:r>
          </w:p>
          <w:p w14:paraId="371BF602" w14:textId="77777777" w:rsidR="004372EF" w:rsidRPr="00386B58" w:rsidRDefault="00000000" w:rsidP="00386B58">
            <w:pPr>
              <w:spacing w:after="32"/>
              <w:ind w:left="173" w:hanging="158"/>
              <w:rPr>
                <w:sz w:val="22"/>
                <w:szCs w:val="24"/>
              </w:rPr>
            </w:pPr>
            <w:r w:rsidRPr="00386B58">
              <w:rPr>
                <w:color w:val="286794"/>
                <w:sz w:val="18"/>
                <w:szCs w:val="24"/>
              </w:rPr>
              <w:t xml:space="preserve">• </w:t>
            </w:r>
            <w:r w:rsidRPr="00386B58">
              <w:rPr>
                <w:sz w:val="18"/>
                <w:szCs w:val="24"/>
              </w:rPr>
              <w:t>Nghiệp vụ Quản lý Giáo dục | Trường Cán Bộ QLGD TP.HCM | 2024</w:t>
            </w:r>
          </w:p>
          <w:p w14:paraId="46B98E75" w14:textId="77777777" w:rsidR="004372EF" w:rsidRPr="00386B58" w:rsidRDefault="00000000" w:rsidP="00386B58">
            <w:pPr>
              <w:spacing w:after="32"/>
              <w:ind w:left="173" w:hanging="158"/>
              <w:rPr>
                <w:sz w:val="22"/>
                <w:szCs w:val="24"/>
              </w:rPr>
            </w:pPr>
            <w:r w:rsidRPr="00386B58">
              <w:rPr>
                <w:color w:val="286794"/>
                <w:sz w:val="18"/>
                <w:szCs w:val="24"/>
              </w:rPr>
              <w:t xml:space="preserve">• </w:t>
            </w:r>
            <w:r w:rsidRPr="00386B58">
              <w:rPr>
                <w:sz w:val="18"/>
                <w:szCs w:val="24"/>
              </w:rPr>
              <w:t>TCDV Thương mại HK | Học viện Hàng không Việt Nam | 2013 - 2015</w:t>
            </w:r>
          </w:p>
          <w:p w14:paraId="579AEF47" w14:textId="77777777" w:rsidR="004372EF" w:rsidRPr="00386B58" w:rsidRDefault="00000000" w:rsidP="00386B58">
            <w:pPr>
              <w:keepNext/>
              <w:pBdr>
                <w:bottom w:val="single" w:sz="5" w:space="2" w:color="7EAAC2"/>
              </w:pBdr>
              <w:spacing w:before="140" w:after="60"/>
              <w:rPr>
                <w:sz w:val="22"/>
                <w:szCs w:val="24"/>
              </w:rPr>
            </w:pPr>
            <w:r w:rsidRPr="00386B58">
              <w:rPr>
                <w:b/>
                <w:color w:val="153659"/>
                <w:szCs w:val="24"/>
              </w:rPr>
              <w:t>CHỨNG CHỈ</w:t>
            </w:r>
          </w:p>
          <w:p w14:paraId="6DDA4949" w14:textId="77777777" w:rsidR="004372EF" w:rsidRPr="00386B58" w:rsidRDefault="00000000" w:rsidP="00386B58">
            <w:pPr>
              <w:spacing w:after="32"/>
              <w:ind w:left="173" w:hanging="158"/>
              <w:rPr>
                <w:sz w:val="22"/>
                <w:szCs w:val="24"/>
              </w:rPr>
            </w:pPr>
            <w:r w:rsidRPr="00386B58">
              <w:rPr>
                <w:color w:val="286794"/>
                <w:sz w:val="18"/>
                <w:szCs w:val="24"/>
              </w:rPr>
              <w:t xml:space="preserve">• </w:t>
            </w:r>
            <w:r w:rsidRPr="00386B58">
              <w:rPr>
                <w:sz w:val="18"/>
                <w:szCs w:val="24"/>
              </w:rPr>
              <w:t>LinkedIn Learning: năng suất số, vận hành công nghệ, giao tiếp chuyên nghiệp.</w:t>
            </w:r>
          </w:p>
          <w:p w14:paraId="6A3A7532" w14:textId="77777777" w:rsidR="004372EF" w:rsidRPr="00386B58" w:rsidRDefault="00000000" w:rsidP="00386B58">
            <w:pPr>
              <w:spacing w:after="32"/>
              <w:ind w:left="173" w:hanging="158"/>
              <w:rPr>
                <w:sz w:val="22"/>
                <w:szCs w:val="24"/>
              </w:rPr>
            </w:pPr>
            <w:r w:rsidRPr="00386B58">
              <w:rPr>
                <w:color w:val="286794"/>
                <w:sz w:val="18"/>
                <w:szCs w:val="24"/>
              </w:rPr>
              <w:t xml:space="preserve">• </w:t>
            </w:r>
            <w:r w:rsidRPr="00386B58">
              <w:rPr>
                <w:sz w:val="18"/>
                <w:szCs w:val="24"/>
              </w:rPr>
              <w:t>Alibaba Cloud: cloud-native, hạ tầng dịch vụ, kiến trúc điện toán đám mây.</w:t>
            </w:r>
          </w:p>
          <w:p w14:paraId="5FAEECC8" w14:textId="77777777" w:rsidR="004372EF" w:rsidRPr="00386B58" w:rsidRDefault="00000000" w:rsidP="00386B58">
            <w:pPr>
              <w:spacing w:after="32"/>
              <w:ind w:left="173" w:hanging="158"/>
              <w:rPr>
                <w:sz w:val="22"/>
                <w:szCs w:val="24"/>
              </w:rPr>
            </w:pPr>
            <w:r w:rsidRPr="00386B58">
              <w:rPr>
                <w:color w:val="286794"/>
                <w:sz w:val="18"/>
                <w:szCs w:val="24"/>
              </w:rPr>
              <w:t xml:space="preserve">• </w:t>
            </w:r>
            <w:r w:rsidRPr="00386B58">
              <w:rPr>
                <w:sz w:val="18"/>
                <w:szCs w:val="24"/>
              </w:rPr>
              <w:t>Microsoft Learn: Azure, định danh số, bảo mật, workflow automation với AI.</w:t>
            </w:r>
          </w:p>
        </w:tc>
        <w:tc>
          <w:tcPr>
            <w:tcW w:w="7632" w:type="dxa"/>
            <w:tcBorders>
              <w:top w:val="nil"/>
              <w:left w:val="nil"/>
              <w:bottom w:val="nil"/>
              <w:right w:val="nil"/>
            </w:tcBorders>
            <w:shd w:val="clear" w:color="auto" w:fill="FFFFFF"/>
            <w:tcMar>
              <w:top w:w="90" w:type="dxa"/>
              <w:left w:w="130" w:type="dxa"/>
              <w:bottom w:w="90" w:type="dxa"/>
              <w:right w:w="70" w:type="dxa"/>
            </w:tcMar>
          </w:tcPr>
          <w:p w14:paraId="54BEAAE4" w14:textId="77777777" w:rsidR="004372EF" w:rsidRPr="00386B58" w:rsidRDefault="004372EF" w:rsidP="00386B58">
            <w:pPr>
              <w:rPr>
                <w:sz w:val="22"/>
                <w:szCs w:val="24"/>
              </w:rPr>
            </w:pPr>
          </w:p>
          <w:p w14:paraId="31AEDECC" w14:textId="77777777" w:rsidR="004372EF" w:rsidRPr="00386B58" w:rsidRDefault="00000000" w:rsidP="00386B58">
            <w:pPr>
              <w:keepNext/>
              <w:pBdr>
                <w:bottom w:val="single" w:sz="7" w:space="2" w:color="153659"/>
              </w:pBdr>
              <w:spacing w:after="80"/>
              <w:rPr>
                <w:sz w:val="22"/>
                <w:szCs w:val="24"/>
              </w:rPr>
            </w:pPr>
            <w:r w:rsidRPr="00386B58">
              <w:rPr>
                <w:b/>
                <w:color w:val="153659"/>
                <w:sz w:val="24"/>
                <w:szCs w:val="24"/>
              </w:rPr>
              <w:t>HỌC VẤN &amp; CHỨNG CHỈ</w:t>
            </w:r>
          </w:p>
          <w:tbl>
            <w:tblPr>
              <w:tblW w:w="7286" w:type="dxa"/>
              <w:jc w:val="center"/>
              <w:tblLayout w:type="fixed"/>
              <w:tblLook w:val="04A0" w:firstRow="1" w:lastRow="0" w:firstColumn="1" w:lastColumn="0" w:noHBand="0" w:noVBand="1"/>
            </w:tblPr>
            <w:tblGrid>
              <w:gridCol w:w="3643"/>
              <w:gridCol w:w="3643"/>
            </w:tblGrid>
            <w:tr w:rsidR="004372EF" w:rsidRPr="00386B58" w14:paraId="2507EBD3" w14:textId="77777777">
              <w:trPr>
                <w:jc w:val="center"/>
              </w:trPr>
              <w:tc>
                <w:tcPr>
                  <w:tcW w:w="3643" w:type="dxa"/>
                  <w:tcBorders>
                    <w:top w:val="single" w:sz="5" w:space="0" w:color="B7CBD8"/>
                    <w:left w:val="single" w:sz="5" w:space="0" w:color="B7CBD8"/>
                    <w:bottom w:val="single" w:sz="5" w:space="0" w:color="B7CBD8"/>
                    <w:right w:val="single" w:sz="5" w:space="0" w:color="B7CBD8"/>
                  </w:tcBorders>
                  <w:shd w:val="clear" w:color="auto" w:fill="F5F8FA"/>
                  <w:tcMar>
                    <w:top w:w="70" w:type="dxa"/>
                    <w:left w:w="70" w:type="dxa"/>
                    <w:bottom w:w="70" w:type="dxa"/>
                    <w:right w:w="70" w:type="dxa"/>
                  </w:tcMar>
                </w:tcPr>
                <w:p w14:paraId="1CA5F627" w14:textId="77777777" w:rsidR="004372EF" w:rsidRPr="00386B58" w:rsidRDefault="00000000" w:rsidP="00386B58">
                  <w:pPr>
                    <w:spacing w:after="40"/>
                    <w:rPr>
                      <w:sz w:val="22"/>
                      <w:szCs w:val="24"/>
                    </w:rPr>
                  </w:pPr>
                  <w:r w:rsidRPr="00386B58">
                    <w:rPr>
                      <w:b/>
                      <w:color w:val="153659"/>
                      <w:szCs w:val="24"/>
                    </w:rPr>
                    <w:t>Bằng cấp</w:t>
                  </w:r>
                </w:p>
                <w:p w14:paraId="25E0F8EE" w14:textId="77777777" w:rsidR="004372EF" w:rsidRPr="00386B58" w:rsidRDefault="00000000" w:rsidP="00386B58">
                  <w:pPr>
                    <w:spacing w:after="24"/>
                    <w:ind w:left="173" w:hanging="158"/>
                    <w:rPr>
                      <w:sz w:val="22"/>
                      <w:szCs w:val="24"/>
                    </w:rPr>
                  </w:pPr>
                  <w:r w:rsidRPr="00386B58">
                    <w:rPr>
                      <w:color w:val="286794"/>
                      <w:sz w:val="18"/>
                      <w:szCs w:val="24"/>
                    </w:rPr>
                    <w:t xml:space="preserve">• </w:t>
                  </w:r>
                  <w:r w:rsidRPr="00386B58">
                    <w:rPr>
                      <w:sz w:val="18"/>
                      <w:szCs w:val="24"/>
                    </w:rPr>
                    <w:t>Cử nhân Ngôn ngữ Anh | Học viện Hàng không Việt Nam | 2012 - 2016</w:t>
                  </w:r>
                </w:p>
                <w:p w14:paraId="42BA963B" w14:textId="77777777" w:rsidR="004372EF" w:rsidRPr="00386B58" w:rsidRDefault="00000000" w:rsidP="00386B58">
                  <w:pPr>
                    <w:spacing w:after="24"/>
                    <w:ind w:left="173" w:hanging="158"/>
                    <w:rPr>
                      <w:sz w:val="22"/>
                      <w:szCs w:val="24"/>
                    </w:rPr>
                  </w:pPr>
                  <w:r w:rsidRPr="00386B58">
                    <w:rPr>
                      <w:color w:val="286794"/>
                      <w:sz w:val="18"/>
                      <w:szCs w:val="24"/>
                    </w:rPr>
                    <w:t xml:space="preserve">• </w:t>
                  </w:r>
                  <w:r w:rsidRPr="00386B58">
                    <w:rPr>
                      <w:sz w:val="18"/>
                      <w:szCs w:val="24"/>
                    </w:rPr>
                    <w:t>Cử nhân Quản trị Kinh doanh | Học viện Hàng không Việt Nam | 2013 - 2017</w:t>
                  </w:r>
                </w:p>
                <w:p w14:paraId="0B223220" w14:textId="77777777" w:rsidR="004372EF" w:rsidRPr="00386B58" w:rsidRDefault="00000000" w:rsidP="00386B58">
                  <w:pPr>
                    <w:spacing w:after="24"/>
                    <w:ind w:left="173" w:hanging="158"/>
                    <w:rPr>
                      <w:sz w:val="22"/>
                      <w:szCs w:val="24"/>
                    </w:rPr>
                  </w:pPr>
                  <w:r w:rsidRPr="00386B58">
                    <w:rPr>
                      <w:color w:val="286794"/>
                      <w:sz w:val="18"/>
                      <w:szCs w:val="24"/>
                    </w:rPr>
                    <w:t xml:space="preserve">• </w:t>
                  </w:r>
                  <w:r w:rsidRPr="00386B58">
                    <w:rPr>
                      <w:sz w:val="18"/>
                      <w:szCs w:val="24"/>
                    </w:rPr>
                    <w:t>Nghiệp vụ Quản lý Giáo dục | Trường Cán Bộ QLGD TP.HCM | 2024</w:t>
                  </w:r>
                </w:p>
                <w:p w14:paraId="39E99D30" w14:textId="77777777" w:rsidR="004372EF" w:rsidRPr="00386B58" w:rsidRDefault="00000000" w:rsidP="00386B58">
                  <w:pPr>
                    <w:spacing w:after="24"/>
                    <w:ind w:left="173" w:hanging="158"/>
                    <w:rPr>
                      <w:sz w:val="22"/>
                      <w:szCs w:val="24"/>
                    </w:rPr>
                  </w:pPr>
                  <w:r w:rsidRPr="00386B58">
                    <w:rPr>
                      <w:color w:val="286794"/>
                      <w:sz w:val="18"/>
                      <w:szCs w:val="24"/>
                    </w:rPr>
                    <w:t xml:space="preserve">• </w:t>
                  </w:r>
                  <w:r w:rsidRPr="00386B58">
                    <w:rPr>
                      <w:sz w:val="18"/>
                      <w:szCs w:val="24"/>
                    </w:rPr>
                    <w:t>TCDV Thương mại HK | Học viện Hàng không Việt Nam | 2013 - 2015</w:t>
                  </w:r>
                </w:p>
              </w:tc>
              <w:tc>
                <w:tcPr>
                  <w:tcW w:w="3643" w:type="dxa"/>
                  <w:tcBorders>
                    <w:top w:val="single" w:sz="5" w:space="0" w:color="B7CBD8"/>
                    <w:left w:val="single" w:sz="5" w:space="0" w:color="B7CBD8"/>
                    <w:bottom w:val="single" w:sz="5" w:space="0" w:color="B7CBD8"/>
                    <w:right w:val="single" w:sz="5" w:space="0" w:color="B7CBD8"/>
                  </w:tcBorders>
                  <w:shd w:val="clear" w:color="auto" w:fill="F5F8FA"/>
                  <w:tcMar>
                    <w:top w:w="70" w:type="dxa"/>
                    <w:left w:w="70" w:type="dxa"/>
                    <w:bottom w:w="70" w:type="dxa"/>
                    <w:right w:w="70" w:type="dxa"/>
                  </w:tcMar>
                </w:tcPr>
                <w:p w14:paraId="524010AE" w14:textId="77777777" w:rsidR="004372EF" w:rsidRPr="00386B58" w:rsidRDefault="00000000" w:rsidP="00386B58">
                  <w:pPr>
                    <w:spacing w:after="40"/>
                    <w:rPr>
                      <w:sz w:val="22"/>
                      <w:szCs w:val="24"/>
                    </w:rPr>
                  </w:pPr>
                  <w:r w:rsidRPr="00386B58">
                    <w:rPr>
                      <w:b/>
                      <w:color w:val="153659"/>
                      <w:szCs w:val="24"/>
                    </w:rPr>
                    <w:t>Chứng chỉ chuyên môn</w:t>
                  </w:r>
                </w:p>
                <w:p w14:paraId="7ECCBFAB" w14:textId="77777777" w:rsidR="004372EF" w:rsidRPr="00386B58" w:rsidRDefault="00000000" w:rsidP="00386B58">
                  <w:pPr>
                    <w:spacing w:after="24"/>
                    <w:ind w:left="173" w:hanging="158"/>
                    <w:rPr>
                      <w:sz w:val="22"/>
                      <w:szCs w:val="24"/>
                    </w:rPr>
                  </w:pPr>
                  <w:r w:rsidRPr="00386B58">
                    <w:rPr>
                      <w:color w:val="286794"/>
                      <w:sz w:val="18"/>
                      <w:szCs w:val="24"/>
                    </w:rPr>
                    <w:t xml:space="preserve">• </w:t>
                  </w:r>
                  <w:r w:rsidRPr="00386B58">
                    <w:rPr>
                      <w:sz w:val="18"/>
                      <w:szCs w:val="24"/>
                    </w:rPr>
                    <w:t>LinkedIn Learning: năng suất số, vận hành công nghệ, giao tiếp chuyên nghiệp.</w:t>
                  </w:r>
                </w:p>
                <w:p w14:paraId="0FE208DF" w14:textId="77777777" w:rsidR="004372EF" w:rsidRPr="00386B58" w:rsidRDefault="00000000" w:rsidP="00386B58">
                  <w:pPr>
                    <w:spacing w:after="24"/>
                    <w:ind w:left="173" w:hanging="158"/>
                    <w:rPr>
                      <w:sz w:val="22"/>
                      <w:szCs w:val="24"/>
                    </w:rPr>
                  </w:pPr>
                  <w:r w:rsidRPr="00386B58">
                    <w:rPr>
                      <w:color w:val="286794"/>
                      <w:sz w:val="18"/>
                      <w:szCs w:val="24"/>
                    </w:rPr>
                    <w:t xml:space="preserve">• </w:t>
                  </w:r>
                  <w:r w:rsidRPr="00386B58">
                    <w:rPr>
                      <w:sz w:val="18"/>
                      <w:szCs w:val="24"/>
                    </w:rPr>
                    <w:t>Alibaba Cloud: cloud-native, hạ tầng dịch vụ, kiến trúc điện toán đám mây.</w:t>
                  </w:r>
                </w:p>
                <w:p w14:paraId="6D7B0F54" w14:textId="77777777" w:rsidR="004372EF" w:rsidRPr="00386B58" w:rsidRDefault="00000000" w:rsidP="00386B58">
                  <w:pPr>
                    <w:spacing w:after="24"/>
                    <w:ind w:left="173" w:hanging="158"/>
                    <w:rPr>
                      <w:sz w:val="22"/>
                      <w:szCs w:val="24"/>
                    </w:rPr>
                  </w:pPr>
                  <w:r w:rsidRPr="00386B58">
                    <w:rPr>
                      <w:color w:val="286794"/>
                      <w:sz w:val="18"/>
                      <w:szCs w:val="24"/>
                    </w:rPr>
                    <w:t xml:space="preserve">• </w:t>
                  </w:r>
                  <w:r w:rsidRPr="00386B58">
                    <w:rPr>
                      <w:sz w:val="18"/>
                      <w:szCs w:val="24"/>
                    </w:rPr>
                    <w:t>Microsoft Learn: Azure, định danh số, bảo mật, workflow automation với AI.</w:t>
                  </w:r>
                </w:p>
              </w:tc>
            </w:tr>
          </w:tbl>
          <w:p w14:paraId="3BEEBD1E" w14:textId="77777777" w:rsidR="004372EF" w:rsidRPr="00386B58" w:rsidRDefault="004372EF" w:rsidP="00386B58">
            <w:pPr>
              <w:rPr>
                <w:sz w:val="22"/>
                <w:szCs w:val="24"/>
              </w:rPr>
            </w:pPr>
          </w:p>
          <w:p w14:paraId="50D9FBF8" w14:textId="77777777" w:rsidR="004372EF" w:rsidRPr="00386B58" w:rsidRDefault="00000000" w:rsidP="00386B58">
            <w:pPr>
              <w:keepNext/>
              <w:pBdr>
                <w:bottom w:val="single" w:sz="7" w:space="2" w:color="153659"/>
              </w:pBdr>
              <w:spacing w:before="160" w:after="80"/>
              <w:rPr>
                <w:sz w:val="22"/>
                <w:szCs w:val="24"/>
              </w:rPr>
            </w:pPr>
            <w:r w:rsidRPr="00386B58">
              <w:rPr>
                <w:b/>
                <w:color w:val="153659"/>
                <w:sz w:val="24"/>
                <w:szCs w:val="24"/>
              </w:rPr>
              <w:t>NĂNG LỰC CHUYÊN MÔN</w:t>
            </w:r>
          </w:p>
          <w:tbl>
            <w:tblPr>
              <w:tblW w:w="7286" w:type="dxa"/>
              <w:jc w:val="center"/>
              <w:tblLayout w:type="fixed"/>
              <w:tblLook w:val="04A0" w:firstRow="1" w:lastRow="0" w:firstColumn="1" w:lastColumn="0" w:noHBand="0" w:noVBand="1"/>
            </w:tblPr>
            <w:tblGrid>
              <w:gridCol w:w="3643"/>
              <w:gridCol w:w="3643"/>
            </w:tblGrid>
            <w:tr w:rsidR="004372EF" w:rsidRPr="00386B58" w14:paraId="352A3D2F" w14:textId="77777777">
              <w:trPr>
                <w:jc w:val="center"/>
              </w:trPr>
              <w:tc>
                <w:tcPr>
                  <w:tcW w:w="3643" w:type="dxa"/>
                  <w:tcBorders>
                    <w:top w:val="single" w:sz="5" w:space="0" w:color="B7CBD8"/>
                    <w:left w:val="single" w:sz="5" w:space="0" w:color="B7CBD8"/>
                    <w:bottom w:val="single" w:sz="5" w:space="0" w:color="B7CBD8"/>
                    <w:right w:val="single" w:sz="5" w:space="0" w:color="B7CBD8"/>
                  </w:tcBorders>
                  <w:shd w:val="clear" w:color="auto" w:fill="F5F8FA"/>
                  <w:tcMar>
                    <w:top w:w="70" w:type="dxa"/>
                    <w:left w:w="70" w:type="dxa"/>
                    <w:bottom w:w="70" w:type="dxa"/>
                    <w:right w:w="70" w:type="dxa"/>
                  </w:tcMar>
                </w:tcPr>
                <w:p w14:paraId="55A42B4A" w14:textId="77777777" w:rsidR="004372EF" w:rsidRPr="00386B58" w:rsidRDefault="00000000" w:rsidP="00386B58">
                  <w:pPr>
                    <w:spacing w:after="40"/>
                    <w:rPr>
                      <w:sz w:val="22"/>
                      <w:szCs w:val="24"/>
                    </w:rPr>
                  </w:pPr>
                  <w:r w:rsidRPr="00386B58">
                    <w:rPr>
                      <w:b/>
                      <w:color w:val="153659"/>
                      <w:szCs w:val="24"/>
                    </w:rPr>
                    <w:t>Ngoại giao &amp; Đối ngoại</w:t>
                  </w:r>
                </w:p>
                <w:p w14:paraId="161D99B1" w14:textId="77777777" w:rsidR="004372EF" w:rsidRPr="00386B58" w:rsidRDefault="00000000" w:rsidP="00386B58">
                  <w:pPr>
                    <w:spacing w:after="0"/>
                    <w:rPr>
                      <w:sz w:val="22"/>
                      <w:szCs w:val="24"/>
                    </w:rPr>
                  </w:pPr>
                  <w:r w:rsidRPr="00386B58">
                    <w:rPr>
                      <w:sz w:val="18"/>
                      <w:szCs w:val="24"/>
                    </w:rPr>
                    <w:t>Tiếng Anh chuyên ngành; am hiểu lễ tân ngoại giao và soạn thảo văn bản hành chính/đối ngoại; kinh nghiệm thiết lập mạng lưới chuyên gia quốc tế tại Việt Nam.</w:t>
                  </w:r>
                </w:p>
              </w:tc>
              <w:tc>
                <w:tcPr>
                  <w:tcW w:w="3643" w:type="dxa"/>
                  <w:tcBorders>
                    <w:top w:val="single" w:sz="5" w:space="0" w:color="B7CBD8"/>
                    <w:left w:val="single" w:sz="5" w:space="0" w:color="B7CBD8"/>
                    <w:bottom w:val="single" w:sz="5" w:space="0" w:color="B7CBD8"/>
                    <w:right w:val="single" w:sz="5" w:space="0" w:color="B7CBD8"/>
                  </w:tcBorders>
                  <w:shd w:val="clear" w:color="auto" w:fill="FFFFFF"/>
                  <w:tcMar>
                    <w:top w:w="70" w:type="dxa"/>
                    <w:left w:w="70" w:type="dxa"/>
                    <w:bottom w:w="70" w:type="dxa"/>
                    <w:right w:w="70" w:type="dxa"/>
                  </w:tcMar>
                </w:tcPr>
                <w:p w14:paraId="089DCCAF" w14:textId="77777777" w:rsidR="004372EF" w:rsidRPr="00386B58" w:rsidRDefault="00000000" w:rsidP="00386B58">
                  <w:pPr>
                    <w:spacing w:after="40"/>
                    <w:rPr>
                      <w:sz w:val="22"/>
                      <w:szCs w:val="24"/>
                    </w:rPr>
                  </w:pPr>
                  <w:r w:rsidRPr="00386B58">
                    <w:rPr>
                      <w:b/>
                      <w:color w:val="153659"/>
                      <w:szCs w:val="24"/>
                    </w:rPr>
                    <w:t>Quản trị dự án &amp; lãnh đạo</w:t>
                  </w:r>
                </w:p>
                <w:p w14:paraId="28C1FD96" w14:textId="77777777" w:rsidR="004372EF" w:rsidRPr="00386B58" w:rsidRDefault="00000000" w:rsidP="00386B58">
                  <w:pPr>
                    <w:spacing w:after="0"/>
                    <w:rPr>
                      <w:sz w:val="22"/>
                      <w:szCs w:val="24"/>
                    </w:rPr>
                  </w:pPr>
                  <w:r w:rsidRPr="00386B58">
                    <w:rPr>
                      <w:sz w:val="18"/>
                      <w:szCs w:val="24"/>
                    </w:rPr>
                    <w:t>Quản lý đấu thầu, thi công fit-out, facilities management; tổ chức sự kiện quốc tế, workshop giáo dục, gameshow và hoạt động cộng đồng quy mô lớn.</w:t>
                  </w:r>
                </w:p>
              </w:tc>
            </w:tr>
            <w:tr w:rsidR="004372EF" w:rsidRPr="00386B58" w14:paraId="4E7AA2E2" w14:textId="77777777">
              <w:trPr>
                <w:jc w:val="center"/>
              </w:trPr>
              <w:tc>
                <w:tcPr>
                  <w:tcW w:w="3643" w:type="dxa"/>
                  <w:tcBorders>
                    <w:top w:val="single" w:sz="5" w:space="0" w:color="B7CBD8"/>
                    <w:left w:val="single" w:sz="5" w:space="0" w:color="B7CBD8"/>
                    <w:bottom w:val="single" w:sz="5" w:space="0" w:color="B7CBD8"/>
                    <w:right w:val="single" w:sz="5" w:space="0" w:color="B7CBD8"/>
                  </w:tcBorders>
                  <w:shd w:val="clear" w:color="auto" w:fill="F5F8FA"/>
                  <w:tcMar>
                    <w:top w:w="70" w:type="dxa"/>
                    <w:left w:w="70" w:type="dxa"/>
                    <w:bottom w:w="70" w:type="dxa"/>
                    <w:right w:w="70" w:type="dxa"/>
                  </w:tcMar>
                </w:tcPr>
                <w:p w14:paraId="3079F7D0" w14:textId="77777777" w:rsidR="004372EF" w:rsidRPr="00386B58" w:rsidRDefault="00000000" w:rsidP="00386B58">
                  <w:pPr>
                    <w:spacing w:after="40"/>
                    <w:rPr>
                      <w:sz w:val="22"/>
                      <w:szCs w:val="24"/>
                    </w:rPr>
                  </w:pPr>
                  <w:r w:rsidRPr="00386B58">
                    <w:rPr>
                      <w:b/>
                      <w:color w:val="153659"/>
                      <w:szCs w:val="24"/>
                    </w:rPr>
                    <w:t>Chuyển đổi số &amp; công nghệ</w:t>
                  </w:r>
                </w:p>
                <w:p w14:paraId="5224A1D4" w14:textId="77777777" w:rsidR="004372EF" w:rsidRPr="00386B58" w:rsidRDefault="00000000" w:rsidP="00386B58">
                  <w:pPr>
                    <w:spacing w:after="0"/>
                    <w:rPr>
                      <w:sz w:val="22"/>
                      <w:szCs w:val="24"/>
                    </w:rPr>
                  </w:pPr>
                  <w:r w:rsidRPr="00386B58">
                    <w:rPr>
                      <w:sz w:val="18"/>
                      <w:szCs w:val="24"/>
                    </w:rPr>
                    <w:t>React.js, TypeScript, Firebase, Google Cloud Platform, Microsoft Entra Verified ID; tích hợp Generative AI/LLM vào chatbot, phản hồi tự động và workflow automation.</w:t>
                  </w:r>
                </w:p>
              </w:tc>
              <w:tc>
                <w:tcPr>
                  <w:tcW w:w="3643" w:type="dxa"/>
                  <w:tcBorders>
                    <w:top w:val="single" w:sz="5" w:space="0" w:color="B7CBD8"/>
                    <w:left w:val="single" w:sz="5" w:space="0" w:color="B7CBD8"/>
                    <w:bottom w:val="single" w:sz="5" w:space="0" w:color="B7CBD8"/>
                    <w:right w:val="single" w:sz="5" w:space="0" w:color="B7CBD8"/>
                  </w:tcBorders>
                  <w:shd w:val="clear" w:color="auto" w:fill="FFFFFF"/>
                  <w:tcMar>
                    <w:top w:w="70" w:type="dxa"/>
                    <w:left w:w="70" w:type="dxa"/>
                    <w:bottom w:w="70" w:type="dxa"/>
                    <w:right w:w="70" w:type="dxa"/>
                  </w:tcMar>
                </w:tcPr>
                <w:p w14:paraId="626135DA" w14:textId="77777777" w:rsidR="004372EF" w:rsidRPr="00386B58" w:rsidRDefault="00000000" w:rsidP="00386B58">
                  <w:pPr>
                    <w:spacing w:after="40"/>
                    <w:rPr>
                      <w:sz w:val="22"/>
                      <w:szCs w:val="24"/>
                    </w:rPr>
                  </w:pPr>
                  <w:r w:rsidRPr="00386B58">
                    <w:rPr>
                      <w:b/>
                      <w:color w:val="153659"/>
                      <w:szCs w:val="24"/>
                    </w:rPr>
                    <w:t>Tin học &amp; hệ thống</w:t>
                  </w:r>
                </w:p>
                <w:p w14:paraId="465BE55B" w14:textId="77777777" w:rsidR="004372EF" w:rsidRPr="00386B58" w:rsidRDefault="00000000" w:rsidP="00386B58">
                  <w:pPr>
                    <w:spacing w:after="0"/>
                    <w:rPr>
                      <w:sz w:val="22"/>
                      <w:szCs w:val="24"/>
                    </w:rPr>
                  </w:pPr>
                  <w:r w:rsidRPr="00386B58">
                    <w:rPr>
                      <w:sz w:val="18"/>
                      <w:szCs w:val="24"/>
                    </w:rPr>
                    <w:t>Quản trị Windows, cài đặt, cấu hình, bảo trì, hỗ trợ người dùng; kiến thức phần cứng máy tính và mạng, xử lý sự cố và thiết lập vận hành ổn định.</w:t>
                  </w:r>
                </w:p>
              </w:tc>
            </w:tr>
          </w:tbl>
          <w:p w14:paraId="51C7953D" w14:textId="77777777" w:rsidR="004372EF" w:rsidRPr="00386B58" w:rsidRDefault="004372EF" w:rsidP="00386B58">
            <w:pPr>
              <w:rPr>
                <w:sz w:val="22"/>
                <w:szCs w:val="24"/>
              </w:rPr>
            </w:pPr>
          </w:p>
          <w:p w14:paraId="70B51688" w14:textId="77777777" w:rsidR="004372EF" w:rsidRPr="00386B58" w:rsidRDefault="00000000" w:rsidP="00386B58">
            <w:pPr>
              <w:keepNext/>
              <w:pBdr>
                <w:bottom w:val="single" w:sz="7" w:space="2" w:color="153659"/>
              </w:pBdr>
              <w:spacing w:before="160" w:after="80"/>
              <w:rPr>
                <w:sz w:val="22"/>
                <w:szCs w:val="24"/>
              </w:rPr>
            </w:pPr>
            <w:r w:rsidRPr="00386B58">
              <w:rPr>
                <w:b/>
                <w:color w:val="153659"/>
                <w:sz w:val="24"/>
                <w:szCs w:val="24"/>
              </w:rPr>
              <w:t>THÀNH TÍCH NỔI BẬT</w:t>
            </w:r>
          </w:p>
          <w:tbl>
            <w:tblPr>
              <w:tblW w:w="7300" w:type="dxa"/>
              <w:jc w:val="center"/>
              <w:tblLayout w:type="fixed"/>
              <w:tblLook w:val="04A0" w:firstRow="1" w:lastRow="0" w:firstColumn="1" w:lastColumn="0" w:noHBand="0" w:noVBand="1"/>
            </w:tblPr>
            <w:tblGrid>
              <w:gridCol w:w="2434"/>
              <w:gridCol w:w="2433"/>
              <w:gridCol w:w="2433"/>
            </w:tblGrid>
            <w:tr w:rsidR="004372EF" w:rsidRPr="00386B58" w14:paraId="2DC4CE93" w14:textId="77777777">
              <w:trPr>
                <w:jc w:val="center"/>
              </w:trPr>
              <w:tc>
                <w:tcPr>
                  <w:tcW w:w="2433" w:type="dxa"/>
                  <w:tcBorders>
                    <w:top w:val="single" w:sz="5" w:space="0" w:color="B7CBD8"/>
                    <w:left w:val="single" w:sz="5" w:space="0" w:color="B7CBD8"/>
                    <w:bottom w:val="single" w:sz="5" w:space="0" w:color="B7CBD8"/>
                    <w:right w:val="single" w:sz="5" w:space="0" w:color="B7CBD8"/>
                  </w:tcBorders>
                  <w:shd w:val="clear" w:color="auto" w:fill="F5F8FA"/>
                  <w:tcMar>
                    <w:top w:w="58" w:type="dxa"/>
                    <w:left w:w="50" w:type="dxa"/>
                    <w:bottom w:w="58" w:type="dxa"/>
                    <w:right w:w="50" w:type="dxa"/>
                  </w:tcMar>
                </w:tcPr>
                <w:p w14:paraId="6E2E4348" w14:textId="77777777" w:rsidR="004372EF" w:rsidRPr="00386B58" w:rsidRDefault="00000000" w:rsidP="00386B58">
                  <w:pPr>
                    <w:spacing w:after="0"/>
                    <w:jc w:val="center"/>
                    <w:rPr>
                      <w:sz w:val="22"/>
                      <w:szCs w:val="24"/>
                    </w:rPr>
                  </w:pPr>
                  <w:r w:rsidRPr="00386B58">
                    <w:rPr>
                      <w:b/>
                      <w:color w:val="153659"/>
                      <w:sz w:val="28"/>
                      <w:szCs w:val="24"/>
                    </w:rPr>
                    <w:t>50+</w:t>
                  </w:r>
                </w:p>
                <w:p w14:paraId="7FD8264D" w14:textId="77777777" w:rsidR="004372EF" w:rsidRPr="00386B58" w:rsidRDefault="00000000" w:rsidP="00386B58">
                  <w:pPr>
                    <w:spacing w:after="0"/>
                    <w:jc w:val="center"/>
                    <w:rPr>
                      <w:sz w:val="22"/>
                      <w:szCs w:val="24"/>
                    </w:rPr>
                  </w:pPr>
                  <w:r w:rsidRPr="00386B58">
                    <w:rPr>
                      <w:sz w:val="18"/>
                      <w:szCs w:val="24"/>
                    </w:rPr>
                    <w:t>Trường học kết nối và hợp tác</w:t>
                  </w:r>
                </w:p>
              </w:tc>
              <w:tc>
                <w:tcPr>
                  <w:tcW w:w="2433" w:type="dxa"/>
                  <w:tcBorders>
                    <w:top w:val="single" w:sz="5" w:space="0" w:color="B7CBD8"/>
                    <w:left w:val="single" w:sz="5" w:space="0" w:color="B7CBD8"/>
                    <w:bottom w:val="single" w:sz="5" w:space="0" w:color="B7CBD8"/>
                    <w:right w:val="single" w:sz="5" w:space="0" w:color="B7CBD8"/>
                  </w:tcBorders>
                  <w:shd w:val="clear" w:color="auto" w:fill="F5F8FA"/>
                  <w:tcMar>
                    <w:top w:w="58" w:type="dxa"/>
                    <w:left w:w="50" w:type="dxa"/>
                    <w:bottom w:w="58" w:type="dxa"/>
                    <w:right w:w="50" w:type="dxa"/>
                  </w:tcMar>
                </w:tcPr>
                <w:p w14:paraId="22424FA3" w14:textId="77777777" w:rsidR="004372EF" w:rsidRPr="00386B58" w:rsidRDefault="00000000" w:rsidP="00386B58">
                  <w:pPr>
                    <w:spacing w:after="0"/>
                    <w:jc w:val="center"/>
                    <w:rPr>
                      <w:sz w:val="22"/>
                      <w:szCs w:val="24"/>
                    </w:rPr>
                  </w:pPr>
                  <w:r w:rsidRPr="00386B58">
                    <w:rPr>
                      <w:b/>
                      <w:color w:val="153659"/>
                      <w:sz w:val="28"/>
                      <w:szCs w:val="24"/>
                    </w:rPr>
                    <w:t>1.500+</w:t>
                  </w:r>
                </w:p>
                <w:p w14:paraId="64F5D6D6" w14:textId="77777777" w:rsidR="004372EF" w:rsidRPr="00386B58" w:rsidRDefault="00000000" w:rsidP="00386B58">
                  <w:pPr>
                    <w:spacing w:after="0"/>
                    <w:jc w:val="center"/>
                    <w:rPr>
                      <w:sz w:val="22"/>
                      <w:szCs w:val="24"/>
                    </w:rPr>
                  </w:pPr>
                  <w:r w:rsidRPr="00386B58">
                    <w:rPr>
                      <w:sz w:val="18"/>
                      <w:szCs w:val="24"/>
                    </w:rPr>
                    <w:t>Khách tham dự sự kiện cộng đồng</w:t>
                  </w:r>
                </w:p>
              </w:tc>
              <w:tc>
                <w:tcPr>
                  <w:tcW w:w="2433" w:type="dxa"/>
                  <w:tcBorders>
                    <w:top w:val="single" w:sz="5" w:space="0" w:color="B7CBD8"/>
                    <w:left w:val="single" w:sz="5" w:space="0" w:color="B7CBD8"/>
                    <w:bottom w:val="single" w:sz="5" w:space="0" w:color="B7CBD8"/>
                    <w:right w:val="single" w:sz="5" w:space="0" w:color="B7CBD8"/>
                  </w:tcBorders>
                  <w:shd w:val="clear" w:color="auto" w:fill="F5F8FA"/>
                  <w:tcMar>
                    <w:top w:w="58" w:type="dxa"/>
                    <w:left w:w="50" w:type="dxa"/>
                    <w:bottom w:w="58" w:type="dxa"/>
                    <w:right w:w="50" w:type="dxa"/>
                  </w:tcMar>
                </w:tcPr>
                <w:p w14:paraId="463FB98A" w14:textId="77777777" w:rsidR="004372EF" w:rsidRPr="00386B58" w:rsidRDefault="00000000" w:rsidP="00386B58">
                  <w:pPr>
                    <w:spacing w:after="0"/>
                    <w:jc w:val="center"/>
                    <w:rPr>
                      <w:sz w:val="22"/>
                      <w:szCs w:val="24"/>
                    </w:rPr>
                  </w:pPr>
                  <w:r w:rsidRPr="00386B58">
                    <w:rPr>
                      <w:b/>
                      <w:color w:val="153659"/>
                      <w:sz w:val="28"/>
                      <w:szCs w:val="24"/>
                    </w:rPr>
                    <w:t>200+</w:t>
                  </w:r>
                </w:p>
                <w:p w14:paraId="15BDCF42" w14:textId="77777777" w:rsidR="004372EF" w:rsidRPr="00386B58" w:rsidRDefault="00000000" w:rsidP="00386B58">
                  <w:pPr>
                    <w:spacing w:after="0"/>
                    <w:jc w:val="center"/>
                    <w:rPr>
                      <w:sz w:val="22"/>
                      <w:szCs w:val="24"/>
                    </w:rPr>
                  </w:pPr>
                  <w:r w:rsidRPr="00386B58">
                    <w:rPr>
                      <w:sz w:val="18"/>
                      <w:szCs w:val="24"/>
                    </w:rPr>
                    <w:t>Đối tác du lịch kết nối và quản lý</w:t>
                  </w:r>
                </w:p>
              </w:tc>
            </w:tr>
            <w:tr w:rsidR="004372EF" w:rsidRPr="00386B58" w14:paraId="20799AF1" w14:textId="77777777">
              <w:trPr>
                <w:jc w:val="center"/>
              </w:trPr>
              <w:tc>
                <w:tcPr>
                  <w:tcW w:w="2433" w:type="dxa"/>
                  <w:tcBorders>
                    <w:top w:val="single" w:sz="5" w:space="0" w:color="B7CBD8"/>
                    <w:left w:val="single" w:sz="5" w:space="0" w:color="B7CBD8"/>
                    <w:bottom w:val="single" w:sz="5" w:space="0" w:color="B7CBD8"/>
                    <w:right w:val="single" w:sz="5" w:space="0" w:color="B7CBD8"/>
                  </w:tcBorders>
                  <w:shd w:val="clear" w:color="auto" w:fill="F5F8FA"/>
                  <w:tcMar>
                    <w:top w:w="58" w:type="dxa"/>
                    <w:left w:w="50" w:type="dxa"/>
                    <w:bottom w:w="58" w:type="dxa"/>
                    <w:right w:w="50" w:type="dxa"/>
                  </w:tcMar>
                </w:tcPr>
                <w:p w14:paraId="7235AEB2" w14:textId="77777777" w:rsidR="004372EF" w:rsidRPr="00386B58" w:rsidRDefault="00000000" w:rsidP="00386B58">
                  <w:pPr>
                    <w:spacing w:after="0"/>
                    <w:jc w:val="center"/>
                    <w:rPr>
                      <w:sz w:val="22"/>
                      <w:szCs w:val="24"/>
                    </w:rPr>
                  </w:pPr>
                  <w:r w:rsidRPr="00386B58">
                    <w:rPr>
                      <w:b/>
                      <w:color w:val="153659"/>
                      <w:sz w:val="28"/>
                      <w:szCs w:val="24"/>
                    </w:rPr>
                    <w:t>10+</w:t>
                  </w:r>
                </w:p>
                <w:p w14:paraId="107BE5F1" w14:textId="77777777" w:rsidR="004372EF" w:rsidRPr="00386B58" w:rsidRDefault="00000000" w:rsidP="00386B58">
                  <w:pPr>
                    <w:spacing w:after="0"/>
                    <w:jc w:val="center"/>
                    <w:rPr>
                      <w:sz w:val="22"/>
                      <w:szCs w:val="24"/>
                    </w:rPr>
                  </w:pPr>
                  <w:r w:rsidRPr="00386B58">
                    <w:rPr>
                      <w:sz w:val="18"/>
                      <w:szCs w:val="24"/>
                    </w:rPr>
                    <w:t>Khóa Cloud, Security và AI</w:t>
                  </w:r>
                </w:p>
              </w:tc>
              <w:tc>
                <w:tcPr>
                  <w:tcW w:w="2433" w:type="dxa"/>
                  <w:tcBorders>
                    <w:top w:val="single" w:sz="5" w:space="0" w:color="B7CBD8"/>
                    <w:left w:val="single" w:sz="5" w:space="0" w:color="B7CBD8"/>
                    <w:bottom w:val="single" w:sz="5" w:space="0" w:color="B7CBD8"/>
                    <w:right w:val="single" w:sz="5" w:space="0" w:color="B7CBD8"/>
                  </w:tcBorders>
                  <w:shd w:val="clear" w:color="auto" w:fill="F5F8FA"/>
                  <w:tcMar>
                    <w:top w:w="58" w:type="dxa"/>
                    <w:left w:w="50" w:type="dxa"/>
                    <w:bottom w:w="58" w:type="dxa"/>
                    <w:right w:w="50" w:type="dxa"/>
                  </w:tcMar>
                </w:tcPr>
                <w:p w14:paraId="7C310B04" w14:textId="77777777" w:rsidR="004372EF" w:rsidRPr="00386B58" w:rsidRDefault="00000000" w:rsidP="00386B58">
                  <w:pPr>
                    <w:spacing w:after="0"/>
                    <w:jc w:val="center"/>
                    <w:rPr>
                      <w:sz w:val="22"/>
                      <w:szCs w:val="24"/>
                    </w:rPr>
                  </w:pPr>
                  <w:r w:rsidRPr="00386B58">
                    <w:rPr>
                      <w:b/>
                      <w:color w:val="153659"/>
                      <w:sz w:val="28"/>
                      <w:szCs w:val="24"/>
                    </w:rPr>
                    <w:t>04</w:t>
                  </w:r>
                </w:p>
                <w:p w14:paraId="008088B3" w14:textId="77777777" w:rsidR="004372EF" w:rsidRPr="00386B58" w:rsidRDefault="00000000" w:rsidP="00386B58">
                  <w:pPr>
                    <w:spacing w:after="0"/>
                    <w:jc w:val="center"/>
                    <w:rPr>
                      <w:sz w:val="22"/>
                      <w:szCs w:val="24"/>
                    </w:rPr>
                  </w:pPr>
                  <w:r w:rsidRPr="00386B58">
                    <w:rPr>
                      <w:sz w:val="18"/>
                      <w:szCs w:val="24"/>
                    </w:rPr>
                    <w:t>Chi nhánh F&amp;B từng vận hành</w:t>
                  </w:r>
                </w:p>
              </w:tc>
              <w:tc>
                <w:tcPr>
                  <w:tcW w:w="2433" w:type="dxa"/>
                  <w:tcBorders>
                    <w:top w:val="single" w:sz="5" w:space="0" w:color="B7CBD8"/>
                    <w:left w:val="single" w:sz="5" w:space="0" w:color="B7CBD8"/>
                    <w:bottom w:val="single" w:sz="5" w:space="0" w:color="B7CBD8"/>
                    <w:right w:val="single" w:sz="5" w:space="0" w:color="B7CBD8"/>
                  </w:tcBorders>
                  <w:shd w:val="clear" w:color="auto" w:fill="F5F8FA"/>
                  <w:tcMar>
                    <w:top w:w="58" w:type="dxa"/>
                    <w:left w:w="50" w:type="dxa"/>
                    <w:bottom w:w="58" w:type="dxa"/>
                    <w:right w:w="50" w:type="dxa"/>
                  </w:tcMar>
                </w:tcPr>
                <w:p w14:paraId="5E08F266" w14:textId="77777777" w:rsidR="004372EF" w:rsidRPr="00386B58" w:rsidRDefault="00000000" w:rsidP="00386B58">
                  <w:pPr>
                    <w:spacing w:after="0"/>
                    <w:jc w:val="center"/>
                    <w:rPr>
                      <w:sz w:val="22"/>
                      <w:szCs w:val="24"/>
                    </w:rPr>
                  </w:pPr>
                  <w:r w:rsidRPr="00386B58">
                    <w:rPr>
                      <w:b/>
                      <w:color w:val="153659"/>
                      <w:szCs w:val="24"/>
                    </w:rPr>
                    <w:t>SaaS/EdTech</w:t>
                  </w:r>
                </w:p>
                <w:p w14:paraId="184815D0" w14:textId="77777777" w:rsidR="004372EF" w:rsidRPr="00386B58" w:rsidRDefault="00000000" w:rsidP="00386B58">
                  <w:pPr>
                    <w:spacing w:after="0"/>
                    <w:jc w:val="center"/>
                    <w:rPr>
                      <w:sz w:val="22"/>
                      <w:szCs w:val="24"/>
                    </w:rPr>
                  </w:pPr>
                  <w:r w:rsidRPr="00386B58">
                    <w:rPr>
                      <w:sz w:val="18"/>
                      <w:szCs w:val="24"/>
                    </w:rPr>
                    <w:t>Nhiều nền tảng đã xây dựng và vận hành</w:t>
                  </w:r>
                </w:p>
              </w:tc>
            </w:tr>
          </w:tbl>
          <w:p w14:paraId="7439C2E0" w14:textId="77777777" w:rsidR="004372EF" w:rsidRPr="00386B58" w:rsidRDefault="004372EF" w:rsidP="00386B58">
            <w:pPr>
              <w:rPr>
                <w:sz w:val="22"/>
                <w:szCs w:val="24"/>
              </w:rPr>
            </w:pPr>
          </w:p>
          <w:p w14:paraId="66F5F579" w14:textId="77777777" w:rsidR="004372EF" w:rsidRPr="00386B58" w:rsidRDefault="00000000" w:rsidP="00386B58">
            <w:pPr>
              <w:keepNext/>
              <w:pBdr>
                <w:bottom w:val="single" w:sz="7" w:space="2" w:color="153659"/>
              </w:pBdr>
              <w:spacing w:before="160" w:after="60"/>
              <w:rPr>
                <w:sz w:val="22"/>
                <w:szCs w:val="24"/>
              </w:rPr>
            </w:pPr>
            <w:r w:rsidRPr="00386B58">
              <w:rPr>
                <w:b/>
                <w:color w:val="153659"/>
                <w:sz w:val="24"/>
                <w:szCs w:val="24"/>
              </w:rPr>
              <w:t>LĨNH VỰC TRỌNG TÂM</w:t>
            </w:r>
          </w:p>
          <w:p w14:paraId="04D70498" w14:textId="77777777" w:rsidR="004372EF" w:rsidRPr="00386B58" w:rsidRDefault="00000000" w:rsidP="00386B58">
            <w:pPr>
              <w:spacing w:after="0"/>
              <w:rPr>
                <w:sz w:val="22"/>
                <w:szCs w:val="24"/>
              </w:rPr>
            </w:pPr>
            <w:r w:rsidRPr="00386B58">
              <w:rPr>
                <w:b/>
                <w:color w:val="153659"/>
                <w:szCs w:val="24"/>
              </w:rPr>
              <w:t>Hàng không - Du lịch - Hospitality - Giáo dục - Công nghệ - Nghệ thuật - Chuyển đổi số - Đối ngoại chiến lược</w:t>
            </w:r>
          </w:p>
        </w:tc>
      </w:tr>
    </w:tbl>
    <w:p w14:paraId="4012A9AD" w14:textId="77777777" w:rsidR="00AD1BDB" w:rsidRPr="00386B58" w:rsidRDefault="00AD1BDB" w:rsidP="00386B58">
      <w:pPr>
        <w:rPr>
          <w:sz w:val="22"/>
          <w:szCs w:val="24"/>
        </w:rPr>
      </w:pPr>
    </w:p>
    <w:sectPr w:rsidR="00AD1BDB" w:rsidRPr="00386B58" w:rsidSect="00034616">
      <w:footerReference w:type="default" r:id="rId9"/>
      <w:pgSz w:w="11909" w:h="16834"/>
      <w:pgMar w:top="605" w:right="605" w:bottom="691" w:left="605" w:header="23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7793" w14:textId="77777777" w:rsidR="00AD1BDB" w:rsidRDefault="00AD1BDB">
      <w:pPr>
        <w:spacing w:after="0" w:line="240" w:lineRule="auto"/>
      </w:pPr>
      <w:r>
        <w:separator/>
      </w:r>
    </w:p>
  </w:endnote>
  <w:endnote w:type="continuationSeparator" w:id="0">
    <w:p w14:paraId="529609D6" w14:textId="77777777" w:rsidR="00AD1BDB" w:rsidRDefault="00AD1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A218" w14:textId="77777777" w:rsidR="004372EF" w:rsidRDefault="00000000">
    <w:pPr>
      <w:pStyle w:val="Chntrang"/>
      <w:jc w:val="center"/>
    </w:pPr>
    <w:r>
      <w:rPr>
        <w:color w:val="5A626C"/>
        <w:sz w:val="16"/>
      </w:rPr>
      <w:t xml:space="preserve">Nguyen Minh Triet | CV | Trang </w:t>
    </w:r>
    <w:r>
      <w:rPr>
        <w:color w:val="5A626C"/>
        <w:sz w:val="16"/>
      </w:rPr>
      <w:fldChar w:fldCharType="begin"/>
    </w:r>
    <w:r>
      <w:rPr>
        <w:color w:val="5A626C"/>
        <w:sz w:val="16"/>
      </w:rPr>
      <w:instrText>PAGE</w:instrText>
    </w:r>
    <w:r w:rsidR="00386B58">
      <w:rPr>
        <w:color w:val="5A626C"/>
        <w:sz w:val="16"/>
      </w:rPr>
      <w:fldChar w:fldCharType="separate"/>
    </w:r>
    <w:r w:rsidR="00386B58">
      <w:rPr>
        <w:noProof/>
        <w:color w:val="5A626C"/>
        <w:sz w:val="16"/>
      </w:rPr>
      <w:t>1</w:t>
    </w:r>
    <w:r>
      <w:rPr>
        <w:color w:val="5A626C"/>
        <w:sz w:val="16"/>
      </w:rPr>
      <w:fldChar w:fldCharType="end"/>
    </w:r>
    <w:r>
      <w:rPr>
        <w:color w:val="5A626C"/>
        <w:sz w:val="16"/>
      </w:rPr>
      <w:t xml:space="preserve">  |  mi.triet@outlook.com  |  linkedin.com/in/mtrietng  |  minhtriet.online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3E09A" w14:textId="77777777" w:rsidR="00AD1BDB" w:rsidRDefault="00AD1BDB">
      <w:pPr>
        <w:spacing w:after="0" w:line="240" w:lineRule="auto"/>
      </w:pPr>
      <w:r>
        <w:separator/>
      </w:r>
    </w:p>
  </w:footnote>
  <w:footnote w:type="continuationSeparator" w:id="0">
    <w:p w14:paraId="707F748D" w14:textId="77777777" w:rsidR="00AD1BDB" w:rsidRDefault="00AD1B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17862582">
    <w:abstractNumId w:val="8"/>
  </w:num>
  <w:num w:numId="2" w16cid:durableId="1067268779">
    <w:abstractNumId w:val="6"/>
  </w:num>
  <w:num w:numId="3" w16cid:durableId="434137911">
    <w:abstractNumId w:val="5"/>
  </w:num>
  <w:num w:numId="4" w16cid:durableId="2110277492">
    <w:abstractNumId w:val="4"/>
  </w:num>
  <w:num w:numId="5" w16cid:durableId="381759923">
    <w:abstractNumId w:val="7"/>
  </w:num>
  <w:num w:numId="6" w16cid:durableId="1636136034">
    <w:abstractNumId w:val="3"/>
  </w:num>
  <w:num w:numId="7" w16cid:durableId="1682271799">
    <w:abstractNumId w:val="2"/>
  </w:num>
  <w:num w:numId="8" w16cid:durableId="1093434984">
    <w:abstractNumId w:val="1"/>
  </w:num>
  <w:num w:numId="9" w16cid:durableId="159431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BC1"/>
    <w:rsid w:val="00386B58"/>
    <w:rsid w:val="004372EF"/>
    <w:rsid w:val="00AA1D8D"/>
    <w:rsid w:val="00AC17F0"/>
    <w:rsid w:val="00AD1BDB"/>
    <w:rsid w:val="00B47730"/>
    <w:rsid w:val="00CB0664"/>
    <w:rsid w:val="00F90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34C5D"/>
  <w14:defaultImageDpi w14:val="300"/>
  <w15:docId w15:val="{C6120437-4744-4C4E-9C1B-FB257657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mbria" w:eastAsia="Cambria" w:hAnsi="Cambria" w:cs="Cambria"/>
      <w:color w:val="1F242A"/>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Triet Minh Nguyen</cp:lastModifiedBy>
  <cp:revision>4</cp:revision>
  <dcterms:created xsi:type="dcterms:W3CDTF">2013-12-23T23:15:00Z</dcterms:created>
  <dcterms:modified xsi:type="dcterms:W3CDTF">2026-06-25T02:19:00Z</dcterms:modified>
  <cp:category/>
</cp:coreProperties>
</file>